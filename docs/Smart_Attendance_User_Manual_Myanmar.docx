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Calibri" w:cs="Calibri"/>
          <w:b/>
          <w:color w:val="168FC6"/>
          <w:sz w:val="20"/>
        </w:rPr>
        <w:t>စနစ်အသုံးပြုသူလက်စွဲ</w:t>
      </w:r>
    </w:p>
    <w:p>
      <w:pPr>
        <w:spacing w:after="240"/>
        <w:jc w:val="center"/>
        <w:shd w:fill="168FC6"/>
      </w:pPr>
      <w:r>
        <w:rPr>
          <w:rFonts w:ascii="Calibri" w:hAnsi="Calibri" w:eastAsia="Calibri" w:cs="Calibri"/>
          <w:b/>
          <w:color w:val="FFFFFF"/>
          <w:sz w:val="38"/>
        </w:rPr>
        <w:t>SAM</w:t>
      </w:r>
    </w:p>
    <w:p>
      <w:pPr>
        <w:spacing w:after="180"/>
        <w:jc w:val="center"/>
      </w:pPr>
      <w:r>
        <w:rPr>
          <w:rFonts w:ascii="Calibri" w:hAnsi="Calibri" w:eastAsia="Calibri" w:cs="Calibri"/>
          <w:b/>
          <w:color w:val="0B2545"/>
          <w:sz w:val="60"/>
        </w:rPr>
        <w:t>Smart Attendance စမတ်တက်ရောက်မှုစနစ်</w:t>
      </w:r>
    </w:p>
    <w:p>
      <w:pPr>
        <w:spacing w:after="120"/>
        <w:jc w:val="center"/>
      </w:pPr>
      <w:r>
        <w:rPr>
          <w:rFonts w:ascii="Calibri" w:hAnsi="Calibri" w:eastAsia="Calibri" w:cs="Calibri"/>
          <w:color w:val="2E74B5"/>
          <w:sz w:val="32"/>
        </w:rPr>
        <w:t>အသုံးပြုသူလက်စွဲနှင့် လုပ်ငန်းစဉ်အပြည့်အစုံ</w:t>
      </w:r>
    </w:p>
    <w:p>
      <w:pPr>
        <w:spacing w:after="1160"/>
        <w:jc w:val="center"/>
      </w:pPr>
      <w:r>
        <w:rPr>
          <w:rFonts w:ascii="Calibri" w:hAnsi="Calibri" w:eastAsia="Calibri" w:cs="Calibri"/>
          <w:b/>
          <w:color w:val="667085"/>
          <w:sz w:val="22"/>
        </w:rPr>
        <w:t>စီမံခန့်ခွဲသူ  •  ဆရာ/ဆရာမ  •  ကျောင်းသား/ကျောင်းသူ</w:t>
      </w:r>
    </w:p>
    <w:p>
      <w:pPr>
        <w:spacing w:after="80"/>
        <w:jc w:val="center"/>
      </w:pPr>
      <w:r>
        <w:rPr>
          <w:rFonts w:ascii="Calibri" w:hAnsi="Calibri" w:eastAsia="Calibri" w:cs="Calibri"/>
          <w:b/>
          <w:color w:val="667085"/>
          <w:sz w:val="18"/>
        </w:rPr>
        <w:t>အမှန်တကယ်အသုံးပြုမည့် Portal</w:t>
      </w:r>
    </w:p>
    <w:p>
      <w:pPr>
        <w:spacing w:after="280"/>
        <w:jc w:val="center"/>
      </w:pPr>
      <w:r>
        <w:rPr>
          <w:rFonts w:ascii="Calibri" w:hAnsi="Calibri" w:eastAsia="Calibri" w:cs="Calibri"/>
          <w:b/>
          <w:color w:val="168FC6"/>
          <w:sz w:val="21"/>
        </w:rPr>
        <w:t>https://smart-attendance.paiswanpyae2002.workers.dev</w:t>
      </w:r>
    </w:p>
    <w:p>
      <w:pPr>
        <w:jc w:val="center"/>
      </w:pPr>
      <w:r>
        <w:rPr>
          <w:rFonts w:ascii="Calibri" w:hAnsi="Calibri" w:eastAsia="Calibri" w:cs="Calibri"/>
          <w:color w:val="667085"/>
          <w:sz w:val="20"/>
        </w:rPr>
        <w:t>ဗားရှင်း 1.0  •  ဩဂုတ် 2026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 w:cs="Calibri"/>
        </w:rPr>
        <w:t>ဤလက်စွဲကို အသုံးပြုနည်း</w:t>
      </w:r>
    </w:p>
    <w:p>
      <w:r>
        <w:rPr>
          <w:rFonts w:ascii="Calibri" w:hAnsi="Calibri" w:eastAsia="Calibri" w:cs="Calibri"/>
          <w:color w:val="111827"/>
          <w:sz w:val="22"/>
        </w:rPr>
        <w:t>ဤလမ်းညွှန်တွင် Smart Attendance ဝဘ်အပလီကေးရှင်း၏ လုပ်ငန်းစဉ်အားလုံးကို ရှင်းပြထားသည်။ နေ့စဉ်လုပ်ငန်းများအတွက် မိမိရာထူးနှင့်သက်ဆိုင်သော အခန်းကို အသုံးပြုပြီး စာသင်နှစ်အသစ် ပြင်ဆင်ခြင်း သို့မဟုတ် စနစ်တစ်ခုလုံး သရုပ်ပြခြင်းအတွက် ပြည့်စုံသောလုပ်ငန်းစဉ်အခန်းကို အသုံးပြုပါ။</w:t>
      </w:r>
    </w:p>
    <w:p>
      <w:pPr>
        <w:spacing w:before="100" w:after="160" w:line="276" w:lineRule="auto"/>
        <w:ind w:left="173" w:right="173"/>
        <w:shd w:fill="E8F3F9"/>
        <w:pBdr>
          <w:start w:val="single" w:sz="22" w:space="8" w:color="0B2545"/>
        </w:pBdr>
      </w:pPr>
      <w:r>
        <w:rPr>
          <w:rFonts w:ascii="Calibri" w:hAnsi="Calibri" w:eastAsia="Calibri" w:cs="Calibri"/>
          <w:b/>
          <w:color w:val="0B2545"/>
          <w:sz w:val="21"/>
        </w:rPr>
        <w:t>အသုံးပြုမည့် Portal — လက်ရှိ Desktop သို့မဟုတ် Mobile Browser ဖြင့် https://smart-attendance.paiswanpyae2002.workers.dev ကို ဖွင့်ပါ။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လက်စွဲအခန်းများ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စတင်အသုံးပြုခြင်းတွင် ဝင်ရောက်ခွင့်၊ Login၊ စာမျက်နှာရွှေ့ခြင်းနှင့် Session အသုံးပြုမှုကို ရှင်းပြထားသည်။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ရာထူးအလိုက် ဝင်ရောက်ခွင့်တွင် ရာထူးတစ်ခုချင်း အသုံးပြုနိုင်သည့်နေရာများကို ဖော်ပြထားသည်။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တက်ရောက်မှုလုပ်ငန်းစဉ်အပြည့်အစုံတွင် စနစ်ပြင်ဆင်ခြင်းနှင့် အသုံးပြုခြင်း၏ အကြံပြုအစီအစဉ်ကို ဖော်ပြထားသည်။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စီမံခန့်ခွဲသူလက်စွဲတွင် အသုံးပြုသူ၊ ပညာရေးဖွဲ့စည်းပုံ၊ တက်ရောက်မှု၊ အစီရင်ခံစာနှင့် စနစ်ထိန်းချုပ်မှုများ ပါဝင်သည်။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ဆရာ/ဆရာမလက်စွဲတွင် တာဝန်ပေးထားသော ဘာသာရပ်များ၊ ကျောင်းသားစာရင်း၊ Session၊ မှတ်တမ်း၊ အချိန်ဇယားနှင့် အစီရင်ခံစာများ ပါဝင်သည်။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ကျောင်းသား/ကျောင်းသူလက်စွဲတွင် ဘာသာရပ်များ၊ အချိန်ဇယား၊ မျက်နှာစာရင်းသွင်းခြင်း၊ အတည်ပြုခြင်းနှင့် တက်ရောက်မှုမှတ်တမ်းများ ပါဝင်သည်။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ပြဿနာဖြေရှင်းခြင်းနှင့် လက်ရှိ Interface မှတ်ချက်များတွင် ဖြေရှင်းနည်းအဆင့်များနှင့် လက်ရှိကန့်သတ်ချက်များ ပါဝင်သည်။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လက်စွဲတွင် အသုံးပြုသော အမှတ်အသားများ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အမှတ်အသား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အဓိပ္ပာယ်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Bold ဖြင့်ပြထားသော Control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Interface တွင် ပေါ်သည့် Button၊ Menu၊ Field သို့မဟုတ် Status။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လုပ်ဆောင်ရန်အဆင့်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အစီအစဉ်အတိုင်း ပြုလုပ်ရမည့် လုပ်ဆောင်ချက်များ။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ရလဒ်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လုပ်ငန်းစဉ်ပြီးနောက် ရရှိသင့်သောအခြေအနေ။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အရေးကြီး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အစီအစဉ်လိုအပ်ချက်၊ ကန့်သတ်ချက်၊ လုံခြုံရေးသတိပေးချက် သို့မဟုတ် အချိန်စည်းမျဉ်း။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Calibri" w:cs="Calibri"/>
        </w:rPr>
        <w:t>၁။ စတင်အသုံးပြုခြင်း</w:t>
      </w:r>
    </w:p>
    <w:p>
      <w:pPr>
        <w:pStyle w:val="Heading2"/>
        <w:keepNext/>
      </w:pPr>
      <w:r>
        <w:rPr>
          <w:rFonts w:ascii="Calibri" w:hAnsi="Calibri" w:eastAsia="Calibri" w:cs="Calibri"/>
        </w:rPr>
        <w:t>၁.၁ လိုအပ်ချက်များ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စီမံခန့်ခွဲသူက ဖန်တီးပြီး ADMIN၊ TEACHER သို့မဟုတ် STUDENT ရာထူးမှန်ကန်စွာ သတ်မှတ်ထားသော အသုံးပြုသူအကောင့်။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JavaScript နှင့် Cookies ဖွင့်ထားသော ခေတ်မီ Browser။ Chrome၊ Edge၊ Firefox သို့မဟုတ် Safari ကို အကြံပြုသည်။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Cloudflare ပေါ်ရှိ Frontend နှင့် Spring Boot API သို့ ချိတ်ဆက်နိုင်သော တည်ငြိမ်သည့် အင်တာနက်။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မျက်နှာဖြင့် တက်ရောက်မှုအတည်ပြုမည့် ကျောင်းသား/ကျောင်းသူအတွက် Camera ခွင့်ပြုချက်။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အတည်ပြုခြင်းမပြုမီ ရှေ့ဘက်မှ အလင်းကောင်းကောင်းရရှိခြင်းနှင့် မျက်နှာပုံ စာရင်းသွင်းပြီးဖြစ်ခြင်း။</w:t>
      </w:r>
    </w:p>
    <w:p>
      <w:pPr>
        <w:pStyle w:val="Heading2"/>
        <w:keepNext/>
      </w:pPr>
      <w:r>
        <w:rPr>
          <w:rFonts w:ascii="Calibri" w:hAnsi="Calibri" w:eastAsia="Calibri" w:cs="Calibri"/>
        </w:rPr>
        <w:t>၁.၂ အကောင့်ဝင်ခြင်း</w:t>
      </w:r>
    </w:p>
    <w:p>
      <w:r>
        <w:rPr>
          <w:rFonts w:ascii="Calibri" w:hAnsi="Calibri" w:eastAsia="Calibri" w:cs="Calibri"/>
          <w:color w:val="111827"/>
          <w:sz w:val="22"/>
        </w:rPr>
        <w:t>ရာထူးအားလုံးသည် တူညီသော Login စာမျက်နှာကို အသုံးပြုသည်။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အသုံးပြုမည့် Portal ကို ဖွင့်ပါ။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Email address အကွက်တွင် အကောင့် Email ကို ထည့်ပါ။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Password ထည့်ပါ။ လိုအပ်မှသာ Show ကို အသုံးပြုပြီး အခြားသူမမြင်စေရန် ကာကွယ်ပါ။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Sign in ကို နှိပ်ပါ။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အကောင့်ရာထူးနှင့်ကိုက်ညီသော Portal သို့ အလိုအလျောက် ရွှေ့သွားသည်အထိ စောင့်ပါ။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စီမံခန့်ခွဲသူသည် Admin Dashboard၊ ဆရာ/ဆရာမသည် Teacher Dashboard၊ ကျောင်းသား/ကျောင်းသူသည် Student Dashboard သို့ ဝင်ရောက်မည်။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Preview ခလုတ်များသည် နမူနာဒေတာကိုသာ အသုံးပြုပြီး Backend နှင့်မချိတ်ဆက်ပါ။ တကယ့်တက်ရောက်မှုအတွက် Preview Mode ကို မသုံးပါနှင့်။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၁.၃ စာမျက်နှာရွှေ့ခြင်းနှင့် Responsive Layout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Desktop တွင် ဘယ်ဘက် Sidebar ဖြင့် Module များကြား ရွှေ့ပါ။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Tablet နှင့် ဖုန်းတွင် Menu အိုင်ကွန်ကို နှိပ်၍ Sidebar ဖွင့်ပြီး အပြင်ဘက်ကို နှိပ်၍ ပိတ်ပါ။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Backend မှ မှတ်တမ်းများ ပြန်လည်ရယူရန် စာမျက်နှာရှိ Filter များနှင့် Apply/Search ခလုတ်များကို အသုံးပြုပါ။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စာမျက်နှာခွဲပြထားသောနေရာတွင် Previous နှင့် Next ကို အသုံးပြုပါ။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Create/Edit Form သိမ်းဆည်းနေစဉ် Browser ၏ Back ခလုတ်ကို မနှိပ်ပါနှင့်။</w:t>
      </w:r>
    </w:p>
    <w:p>
      <w:pPr>
        <w:pStyle w:val="Heading2"/>
        <w:keepNext/>
      </w:pPr>
      <w:r>
        <w:rPr>
          <w:rFonts w:ascii="Calibri" w:hAnsi="Calibri" w:eastAsia="Calibri" w:cs="Calibri"/>
        </w:rPr>
        <w:t>၁.၄ အကောင့်ထွက်ခြင်း</w:t>
      </w:r>
    </w:p>
    <w:p>
      <w:r>
        <w:rPr>
          <w:rFonts w:ascii="Calibri" w:hAnsi="Calibri" w:eastAsia="Calibri" w:cs="Calibri"/>
          <w:color w:val="111827"/>
          <w:sz w:val="22"/>
        </w:rPr>
        <w:t>မျှဝေသုံးစက် သို့မဟုတ် မစောင့်ကြည့်နိုင်သော စက်မှ ထွက်ခွာချိန်တွင် Sign out လုပ်ပါ။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စီမံခန့်ခွဲသူ သို့မဟုတ် ဆရာ/ဆရာမ — Sidebar အောက်ဆုံးရှိ Logout ကို နှိပ်ပါ။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ကျောင်းသား/ကျောင်းသူ — Header ညာဘက်အပေါ်ရှိ Profile ကို နှိပ်ပါ။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Browser မပိတ်မီ Login စာမျက်နှာ ပြန်ပေါ်လာကြောင်း သေချာစစ်ဆေးပါ။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စက်တွင်း Access Token နှင့် Refresh Token များ ဖျက်သိမ်းပြီး နောက်တစ်ကြိမ် အသုံးပြုရန် Login ပြန်ဝင်ရမည်။</w:t>
      </w:r>
      <w:r>
        <w:rPr>
          <w:rFonts w:ascii="Calibri" w:hAnsi="Calibri" w:eastAsia="Calibri" w:cs="Calibri"/>
          <w:color w:val="344054"/>
          <w:sz w:val="21"/>
        </w:rPr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 w:cs="Calibri"/>
        </w:rPr>
        <w:t>၂။ ရာထူးအလိုက် ဝင်ရောက်ခွင့်အကျဉ်း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570"/>
        <w:gridCol w:w="2570"/>
        <w:gridCol w:w="257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လုပ်ငန်းဧရိယာ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စီမံခန့်ခွဲသူ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ဆရာ/ဆရာမ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ကျောင်းသား/ကျောင်းသူ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Dashboard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စနစ်စုစုပေါင်း၊ နောက်ဆုံးလုပ်ဆောင်မှု၊ Chart နှင့် Quick Actions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တာဝန်ပေး Course၊ ယနေ့ Session နှင့် တက်ရောက်မှုအကျဉ်း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ယနေ့ Session၊ Course၊ နောက်ဆုံးတက်ရောက်မှုနှင့် Shortcut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အသုံးပြုသူများ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ဖန်တီး၊ ပြင်ဆင်၊ Enable/Disable၊ ဖျက်နှင့် Role သတ်မှတ်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ဝင်ရောက်ခွင့်မရှိ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မိမိ Profile သာ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ပညာရေးဖွဲ့စည်းပုံ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Department၊ Course၊ Enrollment နှင့် Department Assignment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တာဝန်ပေး Course နှင့် Roster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စာရင်းသွင်း Course နှင့် Department အသေးစိတ်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အချိန်ဇယားများ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Entry ဖန်တီး၊ ပြင်၊ Active ပြုလုပ်နှင့် ဖျက်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API ခွင့်ပြုသလောက် Shared Timetable ကို အသုံးပြု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မိမိအပတ်စဉ်အချိန်ဇယား ကြည့်ရန်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Session များ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Session အားလုံး ဖန်တီးနှင့် စီမံ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တာဝန်ပေး Course Session များ ဖန်တီးနှင့် စီမံ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အကျုံးဝင် Session ကြည့်ပြီး ACTIVE ဖြစ်ချိန် အတည်ပြု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တက်ရောက်မှုမှတ်တမ်း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စနစ်မှတ်တမ်းကို Filter ဖြင့် ကြည့်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ဆရာ/ဆရာမခွင့်အတွင်း Record ကြည့်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မိမိအတည်ပြု Record နှင့် အသေးစိတ် ကြည့်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အစီရင်ခံစာများ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Department/Date Filter နှင့် Export ပါသော စုစုပေါင်း Report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ကျောင်းသားတစ်ဦးချင်း အပတ်စဉ်/လစဉ် ရာခိုင်နှုန်းနှင့် Export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လက်ရှိ UI တွင် တကယ့် Report Export မရှိသေး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စနစ်ထိန်းချုပ်မှု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Analytics၊ Settings နှင့် Audit Logs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ဝင်ရောက်ခွင့်မရှိ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7"/>
              </w:rPr>
              <w:t>ဝင်ရောက်ခွင့်မရှိ</w:t>
            </w:r>
          </w:p>
        </w:tc>
      </w:tr>
    </w:tbl>
    <w:p>
      <w:pPr>
        <w:spacing w:after="60"/>
      </w:pP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ဝင်ရောက်ခွင့်ထိန်းချုပ်မှု — Frontend သည် ခွင့်မရှိသော Menu များကို ဖျောက်ထားသော်လည်း Backend က နောက်ဆုံးအတည်ပြုသူဖြစ်သည်။ HTTP 403 ရရှိသော အကောင့်သည် ထိုလုပ်ဆောင်ချက်အတွက် ခွင့်မရှိပါ။</w:t>
      </w:r>
      <w:r>
        <w:rPr>
          <w:rFonts w:ascii="Calibri" w:hAnsi="Calibri" w:eastAsia="Calibri" w:cs="Calibri"/>
          <w:color w:val="344054"/>
          <w:sz w:val="21"/>
        </w:rPr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 w:cs="Calibri"/>
        </w:rPr>
        <w:t>၃။ တက်ရောက်မှုလုပ်ငန်းစဉ်အပြည့်အစုံ</w:t>
      </w:r>
    </w:p>
    <w:p>
      <w:r>
        <w:rPr>
          <w:rFonts w:ascii="Calibri" w:hAnsi="Calibri" w:eastAsia="Calibri" w:cs="Calibri"/>
          <w:color w:val="111827"/>
          <w:sz w:val="22"/>
        </w:rPr>
        <w:t>စာသင်နှစ်အသစ် ပြင်ဆင်ရာတွင် ဤအစီအစဉ်ကို အသုံးပြုပါ။ နောက်အဆင့်များသည် ယခင်အဆင့်တွင် ဖန်တီးထားသော ဒေတာများပေါ် မူတည်သည်။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စီမံခန့်ခွဲသူက ဌာနများ ဖန်တီးသည်။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စီမံခန့်ခွဲသူက မတူညီသော ဝန်ထမ်းနံပါတ် သို့မဟုတ် ကျောင်းသားနံပါတ်များဖြင့် ဆရာ/ဆရာမနှင့် ကျောင်းသား/ကျောင်းသူအကောင့်များ ဖန်တီးသည်။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စီမံခန့်ခွဲသူက ဆရာ/ဆရာမနှင့် ကျောင်းသား/ကျောင်းသူများကို ဌာနများသို့ သတ်မှတ်ပေးသည်။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စီမံခန့်ခွဲသူက ဘာသာရပ်များ ဖန်တီးပြီး ဌာနနှင့် ဆရာ/ဆရာမကို ရွေးချယ်သည်။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စီမံခန့်ခွဲသူက ကျောင်းသား/ကျောင်းသူများကို သက်ဆိုင်ရာဘာသာရပ်တွင် စာရင်းသွင်းပေးသည်။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စီမံခန့်ခွဲသူ သို့မဟုတ် ခွင့်ပြုထားသော ဆရာ/ဆရာမက အပတ်စဉ်အချိန်ဇယားများ ဖန်တီးသည်။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ကျောင်းသား/ကျောင်းသူက Login ဝင်၍ Profile ကို စစ်ဆေးပြီး ကြည်လင်သော မျက်နှာပုံကို စာရင်းသွင်းသည်။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ဆရာ/ဆရာမက တာဝန်ပေးထားသော ဘာသာရပ်အတွက် Attendance Session ဖန်တီးသည်။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ဆရာ/ဆရာမက စီစဉ်ထားသော Session ကို Start လုပ်ပြီး Status ကို ACTIVE သို့ ပြောင်းသည်။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ကျောင်းသား/ကျောင်းသူက ACTIVE Session ကို ဖွင့်၊ Camera ခွင့်ပြု၊ မျက်နှာပုံ ရိုက်ကူးပြီး အတည်ပြုရန် ပေးပို့သည်။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Backend နှင့် Face Service က ကိုယ်ရေးအထောက်အထား စစ်ဆေးပြီး ကိုက်ညီပါက တက်ရောက်မှုမှတ်တမ်း ဖန်တီးသည်။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တက်ရောက်မှုအချိန် ပြီးဆုံးလျှင် ဆရာ/ဆရာမက Session ကို Close လုပ်သည်။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 w:cs="Calibri"/>
          <w:b/>
          <w:color w:val="111827"/>
          <w:sz w:val="22"/>
        </w:rPr>
        <w:t>ဆရာ/ဆရာမနှင့် စီမံခန့်ခွဲသူက မှတ်တမ်းများ စစ်ဆေးပြီး လိုအပ်သော အစီရင်ခံစာများ ထုတ်သည်။</w:t>
      </w:r>
      <w:r>
        <w:rPr>
          <w:rFonts w:ascii="Calibri" w:hAnsi="Calibri" w:eastAsia="Calibri" w:cs="Calibri"/>
          <w:color w:val="111827"/>
          <w:sz w:val="22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အစီအစဉ်စည်းမျဉ်း — ဌာနကို ဘာသာရပ်မတိုင်မီ၊ ဘာသာရပ်ကို စာရင်းသွင်းမှုနှင့် အချိန်ဇယားမတိုင်မီ ဖန်တီးရမည်။ ကျောင်းသား၏တက်ရောက်မှု အတည်ပြုခြင်းမတိုင်မီ ဘာသာရပ်စာရင်းသွင်းမှုနှင့် မျက်နှာစာရင်းသွင်းမှု ပြီးစီးရမည်။</w:t>
      </w:r>
      <w:r>
        <w:rPr>
          <w:rFonts w:ascii="Calibri" w:hAnsi="Calibri" w:eastAsia="Calibri" w:cs="Calibri"/>
          <w:color w:val="344054"/>
          <w:sz w:val="21"/>
        </w:rPr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 w:cs="Calibri"/>
        </w:rPr>
        <w:t>၄။ စီမံခန့်ခွဲသူလက်စွဲ</w:t>
      </w:r>
    </w:p>
    <w:p>
      <w:r>
        <w:rPr>
          <w:rFonts w:ascii="Calibri" w:hAnsi="Calibri" w:eastAsia="Calibri" w:cs="Calibri"/>
          <w:color w:val="111827"/>
          <w:sz w:val="22"/>
        </w:rPr>
        <w:t>စီမံခန့်ခွဲသူသည် ပညာရေးဖွဲ့စည်းပုံ၊ အသုံးပြုသူအကောင့်၊ တက်ရောက်မှုနှင့် စနစ်လုပ်ဆောင်ချက်များကို စီမံသည်။ Sidebar တွင် Management၊ Attendance နှင့် System အုပ်စုများအောက်၌ ဖော်ပြထားသည်။</w:t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၄.၁ Admin Dashboard စစ်ဆေးခြင်း</w:t>
      </w:r>
    </w:p>
    <w:p>
      <w:r>
        <w:rPr>
          <w:rFonts w:ascii="Calibri" w:hAnsi="Calibri" w:eastAsia="Calibri" w:cs="Calibri"/>
          <w:color w:val="111827"/>
          <w:sz w:val="22"/>
        </w:rPr>
        <w:t>စနစ်တစ်ခုလုံး၏ အကျဉ်းချုပ်ကို Dashboard တွင် ကြည့်ပါ။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Sidebar မှ Dashboard ကို ဖွင့်ပါ။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အသုံးပြုသူ၊ ဆရာ/ဆရာမ၊ ကျောင်းသား/ကျောင်းသူ၊ ဘာသာရပ်နှင့် ယနေ့တက်ရောက်မှု စုစုပေါင်းကို စစ်ဆေးပါ။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Attendance Overview၊ Recent Attendance Sessions နှင့် Attendance by Department ကို ကြည့်ပါ။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User Overview နှင့် Recent Registrations ကို ကြည့်ပါ။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ဆရာ/ဆရာမ၊ ကျောင်းသား/ကျောင်းသူ၊ ဘာသာရပ်၊ Session၊ Report သို့မဟုတ် Setting ကို မြန်ဆန်စွာဖွင့်ရန် Quick Actions ကို အသုံးပြုပါ။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စီမံခန့်ခွဲသူသည် လက်ရှိအခြေအနေကို သိရှိပြီး အသေးစိတ် Module များသို့ တိုက်ရိုက်ဝင်နိုင်သည်။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Dashboard ရှိ နှိုင်းယှဉ်ရာခိုင်နှုန်းနှင့် Chart အချို့သည် နမူနာတန်ဖိုးများ ဖြစ်နိုင်သည်။ အတည်ပြုဒေတာအတွက် Reports နှင့် Analytics ကို သုံးပါ။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၄.၂ အသုံးပြုသူအကောင့် ဖန်တီးခြင်း</w:t>
      </w:r>
    </w:p>
    <w:p>
      <w:r>
        <w:rPr>
          <w:rFonts w:ascii="Calibri" w:hAnsi="Calibri" w:eastAsia="Calibri" w:cs="Calibri"/>
          <w:color w:val="111827"/>
          <w:sz w:val="22"/>
        </w:rPr>
        <w:t>Users စာမျက်နှာတွင် စီမံခန့်ခွဲသူ၊ ဆရာ/ဆရာမ၊ ကျောင်းသား/ကျောင်းသူနှင့် ရာထူးများစွာပါဝင်သော အကောင့်များကို စီမံနိုင်သည်။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Management → Users ကို ဖွင့်ပါ။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Add user ကို နှိပ်ပါ။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အမည်၊ မျိုးရိုးအမည်၊ မှန်ကန်သော Email နှင့် အနည်းဆုံး စာလုံးရှစ်လုံးပါသော Password ထည့်ပါ။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ရာထူးတစ်ခု သို့မဟုတ် တစ်ခုထက်ပို၍ ရွေးပါ။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STUDENT အတွက် မတူညီသော ကျောင်းသားနံပါတ်၊ TEACHER အတွက် မတူညီသော ဝန်ထမ်းနံပါတ် ထည့်ပါ။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Create user ကို နှိပ်ပါ။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အကောင့်သည် User Table တွင် ပေါ်လာပြီး သတ်မှတ်ထားသောရာထူးဖြင့် Login ဝင်နိုင်သည်။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ဌာန၊ ဘာသာရပ် သို့မဟုတ် Enrollment သို့ သတ်မှတ်မပေးမီ ဆရာ/ဆရာမ သို့မဟုတ် ကျောင်းသား/ကျောင်းသူ Profile ရှိရမည်။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၄.၃ အသုံးပြုသူ ရှာဖွေ၊ ပြင်ဆင်၊ ပိတ် သို့မဟုတ် ဖျက်ခြင်း</w:t>
      </w:r>
    </w:p>
    <w:p>
      <w:r>
        <w:rPr>
          <w:rFonts w:ascii="Calibri" w:hAnsi="Calibri" w:eastAsia="Calibri" w:cs="Calibri"/>
          <w:color w:val="111827"/>
          <w:sz w:val="22"/>
        </w:rPr>
        <w:t>Users စာမျက်နှာမှ အကောင့်အချက်အလက်နှင့် ဝင်ရောက်ခွင့်ကို စီမံပါ။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Search name, email, or ID တွင် ရှာဖွေပြီး Table ပြန်လည်တင်သည့်အထိ စောင့်ပါ။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ရလဒ်စာမျက်နှာများကြား Previous သို့မဟုတ် Next ဖြင့် ရွှေ့ပါ။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အသုံးပြုသူ၏ Settings အိုင်ကွန်ကို နှိပ်ပါ။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ကိုယ်ရေးအချက်အလက်၊ ရာထူး၊ အမှတ်စဉ်၊ လိုအပ်ပါက Password သို့မဟုတ် Account enabled ကို ပြင်ပါ။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Save changes ကို နှိပ်ပါ။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အကောင့်ဖျက်ရန် Delete အိုင်ကွန်ကို နှိပ်ပြီး Delete user ကို အတည်ပြုပါ။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ပြင်ဆင်ချက်များ User List တွင် ပေါ်လာမည်။ Disabled အကောင့်သည် Login မဝင်နိုင်ပါ။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လက်ရှိ Login ဝင်ထားသော စီမံခန့်ခွဲသူသည် မိမိအကောင့်ကို မဖျက်နိုင်ပါ။ ဖျက်ခြင်းကို ပြန်လည်ရယူ၍ မရပါ။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၄.၄ ဆရာ/ဆရာမနှင့် ကျောင်းသား/ကျောင်းသူ တိုက်ရိုက်စီမံခြင်း</w:t>
      </w:r>
    </w:p>
    <w:p>
      <w:r>
        <w:rPr>
          <w:rFonts w:ascii="Calibri" w:hAnsi="Calibri" w:eastAsia="Calibri" w:cs="Calibri"/>
          <w:color w:val="111827"/>
          <w:sz w:val="22"/>
        </w:rPr>
        <w:t>Teachers နှင့် Students စာမျက်နှာများတွင် သက်ဆိုင်ရာရာထူးအလိုက် Card View နှင့် လွယ်ကူသော Account Form များရှိသည်။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Management မှ Teachers သို့မဟုတ် Students ကို ဖွင့်ပါ။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Add teacher သို့မဟုတ် Add student ကို နှိပ်ပါ။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အမည်၊ Email၊ Password နှင့် လိုအပ်သော ဝန်ထမ်းနံပါတ် သို့မဟုတ် ကျောင်းသားနံပါတ် ထည့်ပါ။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Save ကို နှိပ်ပါ။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အကောင့် သို့မဟုတ် Account enabled အခြေအနေ ပြင်ရန် Edit ကို အသုံးပြုပါ။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Browser ၏ အတည်ပြုစာကို အတည်ပြုပြီး Delete ဖြင့် အကောင့်ဖျက်ပါ။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ရာထူးအလိုက် အကောင့် ဖန်တီး/ပြင်ဆင်ပြီး Assignment လုပ်ငန်းစဉ်များတွင် အသုံးပြုနိုင်မည်။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၄.၅ ဌာန ဖန်တီးခြင်း သို့မဟုတ် ပြင်ဆင်ခြင်း</w:t>
      </w:r>
    </w:p>
    <w:p>
      <w:r>
        <w:rPr>
          <w:rFonts w:ascii="Calibri" w:hAnsi="Calibri" w:eastAsia="Calibri" w:cs="Calibri"/>
          <w:color w:val="111827"/>
          <w:sz w:val="22"/>
        </w:rPr>
        <w:t>Departments သည် အသုံးပြုသူနှင့် ဘာသာရပ်များအတွက် ပညာရေးဖွဲ့စည်းပုံကို သတ်မှတ်သည်။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Management → Departments ကို ဖွင့်ပါ။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Add Department ကို နှိပ်ပါ။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ဌာန Code၊ အမည်နှင့် လိုအပ်ပါက ဖော်ပြချက် ထည့်ပါ။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Save ကို နှိပ်ပါ။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Row ပြင်ရန် Settings အိုင်ကွန်ကို နှိပ်၊ တန်ဖိုးများပြင်ပြီး Save လုပ်ပါ။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ဌာနဖျက်ရန် Delete အိုင်ကွန်ကို နှိပ်ပြီး အတည်ပြုပါ။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Department List တွင် လက်ရှိ ကျောင်းသား၊ ဆရာနှင့် ဘာသာရပ်အရေအတွက်ကို ပြမည်။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Backend က ဆက်နွယ်မှုအမှားပြပါက ဌာနမဖျက်မီ ဆက်စပ်ဒေတာများကို ဖယ်ရှား သို့မဟုတ် အခြားဌာနသို့ ပြောင်းပါ။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၄.၆ ဆရာ/ဆရာမနှင့် ကျောင်းသား/ကျောင်းသူကို ဌာနသို့ သတ်မှတ်ခြင်း</w:t>
      </w:r>
    </w:p>
    <w:p>
      <w:r>
        <w:rPr>
          <w:rFonts w:ascii="Calibri" w:hAnsi="Calibri" w:eastAsia="Calibri" w:cs="Calibri"/>
          <w:color w:val="111827"/>
          <w:sz w:val="22"/>
        </w:rPr>
        <w:t>Department Assignments တွင် ဌာနအဖွဲ့ဝင် သတ်မှတ်ခြင်းနှင့် သတ်မှတ်ပြီးသူများ ရှာဖွေခြင်းကို စီမံသည်။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Management → Department Assignments ကို ဖွင့်ပါ။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သတ်မှတ်မည့် Department ကို ရွေးပါ။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Assign teacher တွင် ဆရာ/ဆရာမကို ရွေးပြီး Assign teacher ကို နှိပ်ပါ။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Assign student တွင် ကျောင်းသား/ကျောင်းသူကို ရွေးပြီး Assign student ကို နှိပ်ပါ။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Assignment Card အောက်ရှိ Assigned teachers နှင့် Assigned students ကို စစ်ဆေးပါ။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ဝန်ထမ်း/ကျောင်းသားနံပါတ်၊ Email၊ အမည် သို့မဟုတ် မျိုးရိုးအမည်ဖြင့် ရှာပြီး Search ကို နှိပ်ပါ။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သတ်မှတ်ပြီးသူများကို Previous နှင့် Next ဖြင့် စာမျက်နှာပြောင်းကြည့်ပါ။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အဖွဲ့ဝင်ဘေးရှိ Unassign ကို နှိပ်ပြီး တောင်းဆိုလျှင် အတည်ပြုပါ။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ရွေးချယ်ထားသော Profile ကို ဌာနနှင့် ချိတ်ဆက် သို့မဟုတ် ဖြုတ်ပြီး အရေအတွက် ပြန်လည်တင်မည်။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ဌာနမှ Unassign လုပ်ခြင်းသည် အသုံးပြုသူအကောင့်ကို မဖျက်ပါ။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၄.၇ ဘာသာရပ် ဖန်တီးခြင်း သို့မဟုတ် ပြင်ဆင်ခြင်း</w:t>
      </w:r>
    </w:p>
    <w:p>
      <w:r>
        <w:rPr>
          <w:rFonts w:ascii="Calibri" w:hAnsi="Calibri" w:eastAsia="Calibri" w:cs="Calibri"/>
          <w:color w:val="111827"/>
          <w:sz w:val="22"/>
        </w:rPr>
        <w:t>Course သည် ဌာန၊ ဆရာ/ဆရာမ၊ ပညာသင်ကာလနှင့် စာရင်းသွင်းကျောင်းသားများကို ချိတ်ဆက်သည်။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Management → Courses ကို ဖွင့်ပါ။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Add Course ကို နှိပ်ပါ။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 Code၊ ဘာသာရပ်အမည်၊ Semester နှင့် Academic Year ထည့်ပါ။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Department နှင့် Teacher ကို ရွေးပါ။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Save ကို နှိပ်ပါ။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 ပြင်ရန် Row Settings၊ ဖျက်ရန် Delete အိုင်ကွန်ကို အသုံးပြုပါ။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Course ကို Department၊ Teacher၊ Term နှင့် Enrollment Count တို့နှင့်အတူ ပြမည်။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ကျောင်းစည်းမျဉ်းအရ လိုအပ်ပါက Course အတွက် Teacher မရွေးမီ သက်ဆိုင်ရာ Department သို့ သတ်မှတ်ပါ။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၄.၈ ကျောင်းသားစာရင်းသွင်းခြင်း သို့မဟုတ် ဖယ်ရှားခြင်း</w:t>
      </w:r>
    </w:p>
    <w:p>
      <w:r>
        <w:rPr>
          <w:rFonts w:ascii="Calibri" w:hAnsi="Calibri" w:eastAsia="Calibri" w:cs="Calibri"/>
          <w:color w:val="111827"/>
          <w:sz w:val="22"/>
        </w:rPr>
        <w:t>Enrollments တွင် Course အဖွဲ့ဝင်များကို စီမံသည်။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Management → Enrollments ကို ဖွင့်ပါ။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 Selector တွင် ဘာသာရပ်ကို ရွေးပါ။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Enroll student ကို နှိပ်ပါ။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ကျောင်းသား/ကျောင်းသူကို ရွေးပြီး Save ကို နှိပ်ပါ။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Table တွင် ကျောင်းသားအမည်၊ ကျောင်းသားနံပါတ်၊ ဘာသာရပ်နှင့် စာရင်းသွင်းရက်ကို စစ်ဆေးပါ။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Enrollment ဖယ်ရှားရန် Student Row ရှိ Delete အိုင်ကွန်ကို နှိပ်ပြီး အတည်ပြုပါ။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ရွေးထားသော Course Roster သို့ ကျောင်းသားကို ထည့် သို့မဟုတ် ဖယ်ရှားမည်။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ကျောင်းသားသည် စာရင်းသွင်းထားသော ဘာသာရပ် Session များကိုသာ ပုံမှန်မြင်ရသည်။ တကယ့်တက်ရောက်မှုမစီစဉ်မီ Enrollment ပြီးစီးပါစေ။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၄.၉ အချိန်ဇယား စီမံခြင်း</w:t>
      </w:r>
    </w:p>
    <w:p>
      <w:r>
        <w:rPr>
          <w:rFonts w:ascii="Calibri" w:hAnsi="Calibri" w:eastAsia="Calibri" w:cs="Calibri"/>
          <w:color w:val="111827"/>
          <w:sz w:val="22"/>
        </w:rPr>
        <w:t>Weekly Timetable တွင် အပတ်စဉ်ထပ်မံဖြစ်ပေါ်သော အတန်းချိန်များကို သတ်မှတ်သည်။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Timetables ကို ဖွင့်ပါ။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Add entry ကို နှိပ်ပါ။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 နှင့် ရက်သတ္တပတ်နေ့ကို ရွေးပါ။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စတင်ချိန်၊ ပြီးဆုံးချိန်နှင့် လိုအပ်ပါက အခန်းနံပါတ် ထည့်ပါ။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လိုအပ်ပါက စတင်အကျိုးသက်ရောက်ရက်နှင့် ပြီးဆုံးရက် ထည့်ပါ။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Entry ကို Active ဖြစ်/မဖြစ် ရွေးပြီး Save timetable ကို နှိပ်ပါ။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Entry ပြင်ရန် Settings၊ ဖျက်ရန် Delete အိုင်ကွန်ကို အသုံးပြုပါ။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Active Timetable Entry များသည် သက်ဆိုင်ရာ ကျောင်းသား၏ အပတ်စဉ်အချိန်ဇယားတွင် ပေါ်မည်။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End Time သည် Start Time ထက်နောက်ကျပြီး Effective-to သည် Effective-from ထက် မစောရပါ။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၄.၁၀ Attendance Session ဖန်တီးခြင်းနှင့် စီမံခြင်း</w:t>
      </w:r>
    </w:p>
    <w:p>
      <w:r>
        <w:rPr>
          <w:rFonts w:ascii="Calibri" w:hAnsi="Calibri" w:eastAsia="Calibri" w:cs="Calibri"/>
          <w:color w:val="111827"/>
          <w:sz w:val="22"/>
        </w:rPr>
        <w:t>Attendance Sessions တွင် သတ်မှတ်အချိန်အတွင်း တက်ရောက်မှုလက်ခံခြင်းကို စီမံသည်။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Attendance → Attendance Sessions ကို ဖွင့်ပါ။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လိုအပ်ပါက Course၊ Date သို့မဟုတ် Status ဖြင့် Filter လုပ်ပြီး Apply ကို နှိပ်ပါ။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Create session ကို နှိပ်ပါ။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Course၊ Session Date၊ Start Time နှင့် End Time ကို ရွေးပါ။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Save session ကို နှိပ်ပါ။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SCHEDULED Session အတွက် Edit၊ Start၊ Cancel သို့မဟုတ် Delete ကို အသုံးပြုနိုင်သည်။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ACTIVE Session တွင် တက်ရောက်မှုအချိန်ပြီးလျှင် Close session ကို နှိပ်ပါ။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Session သည် SCHEDULED → ACTIVE → CLOSED သို့ ပြောင်းမည် သို့မဟုတ် CANCELLED ဖြစ်နိုင်သည်။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Session ACTIVE ဖြစ်ချိန်တွင်သာ ကျောင်းသားက အတည်ပြုနိုင်သည်။ Cancel သည် Session မှတ်တမ်းကို ထိန်းထားပြီး Delete သည် ဖယ်ရှားသည်။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၄.၁၁ တက်ရောက်မှုမှတ်တမ်း စစ်ဆေးခြင်း</w:t>
      </w:r>
    </w:p>
    <w:p>
      <w:r>
        <w:rPr>
          <w:rFonts w:ascii="Calibri" w:hAnsi="Calibri" w:eastAsia="Calibri" w:cs="Calibri"/>
          <w:color w:val="111827"/>
          <w:sz w:val="22"/>
        </w:rPr>
        <w:t>Attendance Records တွင် အတည်ပြုရလဒ်နှင့် မျက်နှာတူညီမှုရာခိုင်နှုန်းကို ပြသည်။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Attendance → Attendance Records ကို ဖွင့်ပါ။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 နှင့် လိုအပ်ပါက Student ကို ရွေးပါ။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Apply ကို နှိပ်ပါ။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ကျောင်းသားအချက်အလက်၊ Course၊ အတည်ပြုချိန်၊ Status နှင့် Similarity Percentage ကို စစ်ဆေးပါ။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ရွေးထားသော Filter နှင့် ကိုက်ညီသည့် မှတ်တမ်းများကို Table တွင် ပြမည်။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၄.၁၂ စီမံခန့်ခွဲသူအစီရင်ခံစာ ထုတ်ခြင်း</w:t>
      </w:r>
    </w:p>
    <w:p>
      <w:r>
        <w:rPr>
          <w:rFonts w:ascii="Calibri" w:hAnsi="Calibri" w:eastAsia="Calibri" w:cs="Calibri"/>
          <w:color w:val="111827"/>
          <w:sz w:val="22"/>
        </w:rPr>
        <w:t>Reports တွင် စုစုပေါင်းတက်ရောက်မှုရလဒ်နှင့် Download လုပ်နိုင်သော ဖိုင်များရှိသည်။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Attendance → Reports ကို ဖွင့်ပါ။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လိုအပ်ပါက Course၊ Student နှင့် Department Filter များ ရွေးပါ။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Month သို့မဟုတ် From/To ရက်အပိုင်းအခြားကို ရွေးပါ။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Apply ကို နှိပ်ပါ။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Attendance Rate၊ Recorded Count၊ Expected Count၊ Generation Time နှင့် Record Table ကို စစ်ဆေးပါ။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Filter လုပ်ထားသော Report ကို Download လုပ်ရန် PDF သို့မဟုတ် Excel ကို နှိပ်ပါ။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လက်ရှိ Filter များနှင့် Backend ထုတ်ပေးသော Report ကို Browser က Download လုပ်မည်။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Month ရွေးထားပါက Report သည် From/To ရက်များအစား Month Filter ကို အသုံးပြုသည်။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၄.၁၃ Analytics စစ်ဆေးခြင်း</w:t>
      </w:r>
    </w:p>
    <w:p>
      <w:r>
        <w:rPr>
          <w:rFonts w:ascii="Calibri" w:hAnsi="Calibri" w:eastAsia="Calibri" w:cs="Calibri"/>
          <w:color w:val="111827"/>
          <w:sz w:val="22"/>
        </w:rPr>
        <w:t>Analytics တွင် စနစ်နှင့် ဌာနအလိုက် တက်ရောက်မှုလုပ်ဆောင်ချက်များကို အကျဉ်းချုပ်ပြသည်။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Attendance → Analytics ကို ဖွင့်ပါ။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ကျောင်းသားနှင့် ဆရာ စုစုပေါင်းကို စစ်ဆေးပါ။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ယနေ့တက်ရောက်မှုကို မျှော်မှန်းတက်ရောက်မှုနှင့် နှိုင်းယှဉ်ပြီး Attendance Rate ကို ကြည့်ပါ။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ဌာနအလိုက် Attendance Records နှင့် Department Overview Count များကို စစ်ဆေးပါ။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စီမံခန့်ခွဲသူသည် Backend ဒေတာအပေါ်မူတည်သော ဌာနများအကြား အခြေအနေအကျဉ်းကို ကြည့်နိုင်သည်။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၄.၁၄ System Settings ပြင်ဆင်ခြင်း</w:t>
      </w:r>
    </w:p>
    <w:p>
      <w:r>
        <w:rPr>
          <w:rFonts w:ascii="Calibri" w:hAnsi="Calibri" w:eastAsia="Calibri" w:cs="Calibri"/>
          <w:color w:val="111827"/>
          <w:sz w:val="22"/>
        </w:rPr>
        <w:t>System Settings တွင် Backend ထိန်းချုပ်သော Configuration တန်ဖိုးများကို ပြသည်။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System → System Settings ကို ဖွင့်ပါ။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Setting တစ်ခုစီ၏ ဖော်ပြချက်နှင့် Value Type ကို ဖတ်ပါ။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လိုအပ်သောတန်ဖိုး ထည့်ပါ။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Save setting ကို နှိပ်ပြီး Saved ပြသည်အထိ စောင့်ပါ။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Backend က ရွေးထားသော Setting ကို ပြင်ပြီး ပြင်ဆင်ချိန်ကို မှတ်တမ်းတင်မည်။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အထူးသဖြင့် Face Similarity Threshold များကို လက်ခံနိုင်သောတန်ဖိုးနှင့် စနစ်သက်ရောက်မှု နားလည်မှသာ ပြင်ပါ။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၄.၁၅ Audit Logs စစ်ဆေးခြင်း</w:t>
      </w:r>
    </w:p>
    <w:p>
      <w:r>
        <w:rPr>
          <w:rFonts w:ascii="Calibri" w:hAnsi="Calibri" w:eastAsia="Calibri" w:cs="Calibri"/>
          <w:color w:val="111827"/>
          <w:sz w:val="22"/>
        </w:rPr>
        <w:t>Audit Logs သည် လုံခြုံရေးနှင့် လုပ်ဆောင်မှုစစ်ဆေးခြင်းအတွက် အသုံးပြုသည်။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System → Audit Logs ကို ဖွင့်ပါ။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လိုအပ်ပါက LOGIN၊ ATTENDANCE RECORDED၊ UPDATE၊ DELETE၊ REPORT DOWNLOADED သို့မဟုတ် SYSTEM SETTING UPDATED ကဲ့သို့ Action ရွေးပါ။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လိုအပ်ပါက အသုံးပြုသူ UUID အတိအကျနှင့် From/To အချိန်များ ထည့်ပါ။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Filter ကို နှိပ်ပါ။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အချိန်၊ အသုံးပြုသူ၊ Action၊ Entity၊ အသေးစိတ်နှင့် IP Address ကို စစ်ဆေးပါ။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Filter နှင့် ကိုက်ညီသော Event များကိုသာ ပြမည်။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၄.၁၆ Roles &amp; Permissions Menu</w:t>
      </w:r>
    </w:p>
    <w:p>
      <w:r>
        <w:rPr>
          <w:rFonts w:ascii="Calibri" w:hAnsi="Calibri" w:eastAsia="Calibri" w:cs="Calibri"/>
          <w:color w:val="111827"/>
          <w:sz w:val="22"/>
        </w:rPr>
        <w:t>လက်ရှိ Roles &amp; Permissions Menu သည် Users သို့ ရွှေ့ပေးသည်။ အသုံးပြုသူကို Edit လုပ်ပြီး လိုအပ်သော Admin၊ Teacher သို့မဟုတ် Student Role ရွေး၍ ရာထူးစီမံပါ။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 w:cs="Calibri"/>
        </w:rPr>
        <w:t>၅။ ဆရာ/ဆရာမလက်စွဲ</w:t>
      </w:r>
    </w:p>
    <w:p>
      <w:r>
        <w:rPr>
          <w:rFonts w:ascii="Calibri" w:hAnsi="Calibri" w:eastAsia="Calibri" w:cs="Calibri"/>
          <w:color w:val="111827"/>
          <w:sz w:val="22"/>
        </w:rPr>
        <w:t>ဆရာ/ဆရာမသည် Teacher Portal ကို အသုံးပြုသည်။ Backend က Login ဝင်ထားသော ဆရာ/ဆရာမနှင့် တာဝန်ပေးထားသော Course များအတိုင်း ဒေတာဝင်ရောက်ခွင့် ကန့်သတ်သည်။</w:t>
      </w:r>
    </w:p>
    <w:p>
      <w:pPr>
        <w:pStyle w:val="Heading2"/>
        <w:keepNext/>
      </w:pPr>
      <w:r>
        <w:rPr>
          <w:rFonts w:ascii="Calibri" w:hAnsi="Calibri" w:eastAsia="Calibri" w:cs="Calibri"/>
        </w:rPr>
        <w:t>၅.၁ Teacher Dashboard စစ်ဆေးခြင်း</w:t>
      </w:r>
    </w:p>
    <w:p>
      <w:r>
        <w:rPr>
          <w:rFonts w:ascii="Calibri" w:hAnsi="Calibri" w:eastAsia="Calibri" w:cs="Calibri"/>
          <w:color w:val="111827"/>
          <w:sz w:val="22"/>
        </w:rPr>
        <w:t>နေ့စဉ်သင်ကြားမှုကို Dashboard မှ စတင်ပါ။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Dashboard ကို ဖွင့်ပါ။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My courses၊ Today’s sessions၊ Attendance records နှင့် Attendance rate ကို စစ်ဆေးပါ။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ယနေ့ Session တစ်ခုစီ၏ Status နှင့် အချိန်ကို စစ်ဆေးပါ။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Attendance Sessions ဖွင့်ရန် Manage sessions ကို နှိပ်ပါ။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တာဝန်ပေးထားသော Course နှင့် စာရင်းသွင်းကျောင်းသားအရေအတွက်ကို စစ်ဆေးပါ။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ဆရာ/ဆရာမသည် ယနေ့တက်ရောက်မှုလုပ်ငန်းနှင့် Course အကျဉ်းချုပ်ကို ကြည့်နိုင်သည်။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၅.၂ တာဝန်ပေးထားသော Course နှင့် ကျောင်းသားစာရင်း ကြည့်ခြင်း</w:t>
      </w:r>
    </w:p>
    <w:p>
      <w:r>
        <w:rPr>
          <w:rFonts w:ascii="Calibri" w:hAnsi="Calibri" w:eastAsia="Calibri" w:cs="Calibri"/>
          <w:color w:val="111827"/>
          <w:sz w:val="22"/>
        </w:rPr>
        <w:t>My Courses တွင် တာဝန်ပေးထားသော Course တစ်ခုစီ၏ စာရင်းသွင်းကျောင်းသားများကို ပြသည်။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My Courses ကို ဖွင့်ပါ။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 Card/Tab တစ်ခု ရွေးပါ။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 Roster Table ကို စစ်ဆေးပါ။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ကျောင်းသားတစ်ဦးစီ၏ အမည်၊ နံပါတ်နှင့် စာရင်းသွင်းရက်ကို စစ်ဆေးပါ။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အခြားကျောင်းသားစာရင်း ကြည့်ရန် အခြား Course ကို ရွေးပါ။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ရွေးထားသော Course အတွက် Roster ပြန်လည်တင်မည်။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Enrollment ပြောင်းလဲမှုများကို စီမံခန့်ခွဲသူက ဆောင်ရွက်သည်။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၅.၃ အချိန်ဇယား အသုံးပြုခြင်း</w:t>
      </w:r>
    </w:p>
    <w:p>
      <w:r>
        <w:rPr>
          <w:rFonts w:ascii="Calibri" w:hAnsi="Calibri" w:eastAsia="Calibri" w:cs="Calibri"/>
          <w:color w:val="111827"/>
          <w:sz w:val="22"/>
        </w:rPr>
        <w:t>Timetables စာမျက်နှာတွင် အပတ်စဉ် Course အချိန်ဇယားများရှိသည်။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3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Timetables ကို ဖွင့်ပါ။</w:t>
      </w:r>
    </w:p>
    <w:p>
      <w:pPr>
        <w:numPr>
          <w:ilvl w:val="0"/>
          <w:numId w:val="3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Course၊ နေ့၊ အချိန်၊ အခန်း၊ အကျိုးသက်ရောက်ရက်နှင့် Status ကို စစ်ဆေးပါ။</w:t>
      </w:r>
    </w:p>
    <w:p>
      <w:pPr>
        <w:numPr>
          <w:ilvl w:val="0"/>
          <w:numId w:val="3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ခွင့်ရှိပါက Add entry ကို နှိပ် သို့မဟုတ် ရှိပြီး Entry ကို ပြင်ပါ။</w:t>
      </w:r>
    </w:p>
    <w:p>
      <w:pPr>
        <w:numPr>
          <w:ilvl w:val="0"/>
          <w:numId w:val="3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Course၊ နေ့၊ အချိန်၊ အခန်း၊ အကျိုးသက်ရောက်ရက်နှင့် Active State ဖြည့်ပြီး Save လုပ်ပါ။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Backend က ခွင့်ပြုထားပါက Timetable Entry ကို သိမ်းမည်။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Backend ခွင့်ပြုချက်သည် အတည်ဖြစ်သည်။ Timetable လုပ်ဆောင်ချက်တွင် HTTP 403 ရပါက စီမံခန့်ခွဲသူကို ဆက်သွယ်ပါ။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၅.၄ Attendance Session ဖန်တီး၍ အသုံးပြုခြင်း</w:t>
      </w:r>
    </w:p>
    <w:p>
      <w:r>
        <w:rPr>
          <w:rFonts w:ascii="Calibri" w:hAnsi="Calibri" w:eastAsia="Calibri" w:cs="Calibri"/>
          <w:color w:val="111827"/>
          <w:sz w:val="22"/>
        </w:rPr>
        <w:t>ဆရာ/ဆရာမသည် တာဝန်ပေးထားသော Course များအတွက် Attendance Sessions ကို အသုံးပြုသည်။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Attendance Sessions ကို ဖွင့်ပါ။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Create session ကို နှိပ်ပါ။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တာဝန်ပေးထားသော Course၊ Session Date၊ Start Time နှင့် End Time ကို ရွေးပါ။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Save session ကို နှိပ်ပါ။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ကျောင်းသားများအတွက် အဆင်သင့်ဖြစ်လျှင် SCHEDULED Session တွင် Start ကို နှိပ်ပါ။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တက်ရောက်မှုအချိန်အတွင်း Session ကို စောင့်ကြည့်ပါ။</w:t>
      </w:r>
    </w:p>
    <w:p>
      <w:pPr>
        <w:numPr>
          <w:ilvl w:val="0"/>
          <w:numId w:val="3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အတည်ပြုမှု ရပ်ရမည့်အချိန်တွင် Close session ကို နှိပ်ပါ။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ACTIVE အခြေအနေတွင် ကျောင်းသားများ အတည်ပြုနိုင်ပြီး နောက်ပိုင်း Session ကို CLOSED ပြောင်းမည်။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Session ကို အလွန်စော၍ မစတင်ပါနှင့်။ ACTIVE မတိုင်မီ သို့မဟုတ် CLOSED ပြီးနောက် ကျောင်းသားများ အတည်ပြုမရပါ။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၅.၅ စီစဉ်ထားသော Session ကို ပြင်၊ ပယ်ဖျက် သို့မဟုတ် ဖျက်ခြင်း</w:t>
      </w:r>
    </w:p>
    <w:p>
      <w:r>
        <w:rPr>
          <w:rFonts w:ascii="Calibri" w:hAnsi="Calibri" w:eastAsia="Calibri" w:cs="Calibri"/>
          <w:color w:val="111827"/>
          <w:sz w:val="22"/>
        </w:rPr>
        <w:t>Session ACTIVE မဖြစ်မီ ပြင်ဆင် သို့မဟုတ် ရုပ်သိမ်းပါ။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3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SCHEDULED Session ကို ရှာပါ။</w:t>
      </w:r>
    </w:p>
    <w:p>
      <w:pPr>
        <w:numPr>
          <w:ilvl w:val="0"/>
          <w:numId w:val="3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 သို့မဟုတ် အချိန်ပြောင်းရန် Edit ကို နှိပ်ပြီး Save လုပ်ပါ။</w:t>
      </w:r>
    </w:p>
    <w:p>
      <w:pPr>
        <w:numPr>
          <w:ilvl w:val="0"/>
          <w:numId w:val="3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CANCELLED အဖြစ် မှတ်တမ်းထားရန် Cancel၊ အတည်ပြုပြီး ဖယ်ရှားရန် Delete ကို နှိပ်ပါ။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Session သည် ရွေးထားသော လုပ်ဆောင်ချက်အတိုင်း ပြောင်းလဲမည်။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၅.၆ ဆရာ/ဆရာမခွင့်အတွင်း တက်ရောက်မှုမှတ်တမ်း ကြည့်ခြင်း</w:t>
      </w:r>
    </w:p>
    <w:p>
      <w:r>
        <w:rPr>
          <w:rFonts w:ascii="Calibri" w:hAnsi="Calibri" w:eastAsia="Calibri" w:cs="Calibri"/>
          <w:color w:val="111827"/>
          <w:sz w:val="22"/>
        </w:rPr>
        <w:t>Attendance Records တွင် ဆရာ/ဆရာမအကောင့်က ကြည့်ခွင့်ရှိသော ရလဒ်များကို ပြသည်။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3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Attendance Records ကို ဖွင့်ပါ။</w:t>
      </w:r>
    </w:p>
    <w:p>
      <w:pPr>
        <w:numPr>
          <w:ilvl w:val="0"/>
          <w:numId w:val="3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လိုအပ်ပါက Course ရွေးပါ။</w:t>
      </w:r>
    </w:p>
    <w:p>
      <w:pPr>
        <w:numPr>
          <w:ilvl w:val="0"/>
          <w:numId w:val="3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Apply ကို နှိပ်ပါ။</w:t>
      </w:r>
    </w:p>
    <w:p>
      <w:pPr>
        <w:numPr>
          <w:ilvl w:val="0"/>
          <w:numId w:val="3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Student၊ Course၊ Verification Time၊ Status နှင့် Similarity Percentage ကို စစ်ဆေးပါ။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ဆရာ/ဆရာမ၏ ခွင့်အတွင်း တက်ရောက်မှုဒေတာကို Table တွင် ပြမည်။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၅.၇ အပတ်စဉ် သို့မဟုတ် လစဉ် ကျောင်းသားအစီရင်ခံစာ ထုတ်ခြင်း</w:t>
      </w:r>
    </w:p>
    <w:p>
      <w:r>
        <w:rPr>
          <w:rFonts w:ascii="Calibri" w:hAnsi="Calibri" w:eastAsia="Calibri" w:cs="Calibri"/>
          <w:color w:val="111827"/>
          <w:sz w:val="22"/>
        </w:rPr>
        <w:t>Teacher Reports သည် တာဝန်ပေးထားသော Course များအတွက် ကျောင်းသားတစ်ဦးချင်း တက်ရောက်မှုရာခိုင်နှုန်းကို တွက်ချက်သည်။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Reports ကို ဖွင့်ပါ။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တာဝန်ပေးထားသော Course ကို ရွေးပါ။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Weekly သို့မဟုတ် Monthly ကို ရွေးပါ။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Report ကာလတွက်ရန် Reference Date ကို ရွေးပါ။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လိုအပ်ပါက ကျောင်းသားအမည် သို့မဟုတ် နံပါတ်ဖြင့် ရှာပါ။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Apply ကို နှိပ်ပါ။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Total Sessions၊ Present Sessions၊ Absent Sessions နှင့် Attendance Percentage ကို စစ်ဆေးပါ။</w:t>
      </w:r>
    </w:p>
    <w:p>
      <w:pPr>
        <w:numPr>
          <w:ilvl w:val="0"/>
          <w:numId w:val="3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Report စာမျက်နှာများ ပြောင်းကြည့်ရန် Previous နှင့် Next ကို အသုံးပြုပါ။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တွက်ချက်ထားသော ရက်အပိုင်းအခြားနှင့် ကျောင်းသားရာခိုင်နှုန်းများကို စာမျက်နှာခွဲ၍ ပြမည်။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၅.၈ ဆရာ/ဆရာမ Report Export လုပ်ခြင်း</w:t>
      </w:r>
    </w:p>
    <w:p>
      <w:r>
        <w:rPr>
          <w:rFonts w:ascii="Calibri" w:hAnsi="Calibri" w:eastAsia="Calibri" w:cs="Calibri"/>
          <w:color w:val="111827"/>
          <w:sz w:val="22"/>
        </w:rPr>
        <w:t>Export တွင် လက်ရှိ Course၊ Period နှင့် Reference Date ကို အသုံးပြုသည်။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3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လိုအပ်သော Report Filter များကို အရင် Apply လုပ်ပါ။</w:t>
      </w:r>
    </w:p>
    <w:p>
      <w:pPr>
        <w:numPr>
          <w:ilvl w:val="0"/>
          <w:numId w:val="3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Print ထုတ်ရန် PDF သို့မဟုတ် Workbook အတွက် Excel ကို ရွေးပါ။</w:t>
      </w:r>
    </w:p>
    <w:p>
      <w:pPr>
        <w:numPr>
          <w:ilvl w:val="0"/>
          <w:numId w:val="3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Browser Download ပြီးသည်အထိ စောင့်ပါ။</w:t>
      </w:r>
    </w:p>
    <w:p>
      <w:pPr>
        <w:numPr>
          <w:ilvl w:val="0"/>
          <w:numId w:val="3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ဖိုင်ကို ဖွင့်ပြီး မဖြန့်ဝေမီ Course နှင့် Reporting Period မှန်ကြောင်း စစ်ပါ။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Backend ထုတ်ပေးသော အပတ်စဉ်/လစဉ် ကျောင်းသားရာခိုင်နှုန်း Report ကို Download လုပ်မည်။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Report တွင် ကျောင်းသားအချက်အလက် ပါဝင်သည်။ ကျောင်း၏ ကိုယ်ရေးလုံခြုံမှုစည်းမျဉ်းအတိုင်း သိမ်းဆည်းပြီး မျှဝေပါ။</w:t>
      </w:r>
      <w:r>
        <w:rPr>
          <w:rFonts w:ascii="Calibri" w:hAnsi="Calibri" w:eastAsia="Calibri" w:cs="Calibri"/>
          <w:color w:val="344054"/>
          <w:sz w:val="21"/>
        </w:rPr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 w:cs="Calibri"/>
        </w:rPr>
        <w:t>၆။ ကျောင်းသား/ကျောင်းသူလက်စွဲ</w:t>
      </w:r>
    </w:p>
    <w:p>
      <w:r>
        <w:rPr>
          <w:rFonts w:ascii="Calibri" w:hAnsi="Calibri" w:eastAsia="Calibri" w:cs="Calibri"/>
          <w:color w:val="111827"/>
          <w:sz w:val="22"/>
        </w:rPr>
        <w:t>Student Portal တွင် Login ဝင်ထားသော ကျောင်းသား၏ Profile၊ စာရင်းသွင်း Course၊ အကျုံးဝင် Session၊ Timetable၊ Face Registration နှင့် Attendance History ကိုသာ ပြသည်။</w:t>
      </w:r>
    </w:p>
    <w:p>
      <w:pPr>
        <w:pStyle w:val="Heading2"/>
        <w:keepNext/>
      </w:pPr>
      <w:r>
        <w:rPr>
          <w:rFonts w:ascii="Calibri" w:hAnsi="Calibri" w:eastAsia="Calibri" w:cs="Calibri"/>
        </w:rPr>
        <w:t>၆.၁ Student Dashboard စစ်ဆေးခြင်း</w:t>
      </w:r>
    </w:p>
    <w:p>
      <w:r>
        <w:rPr>
          <w:rFonts w:ascii="Calibri" w:hAnsi="Calibri" w:eastAsia="Calibri" w:cs="Calibri"/>
          <w:color w:val="111827"/>
          <w:sz w:val="22"/>
        </w:rPr>
        <w:t>နေ့စဉ်တက်ရောက်မှုအကျဉ်းကို Dashboard တွင် ကြည့်ပါ။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3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Dashboard ကို ဖွင့်ပါ။</w:t>
      </w:r>
    </w:p>
    <w:p>
      <w:pPr>
        <w:numPr>
          <w:ilvl w:val="0"/>
          <w:numId w:val="3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Today’s Sessions ကို ကြည့်ပြီး ACTIVE Session ရှိ/မရှိ စစ်ပါ။</w:t>
      </w:r>
    </w:p>
    <w:p>
      <w:pPr>
        <w:numPr>
          <w:ilvl w:val="0"/>
          <w:numId w:val="3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Active Courses နှင့် နောက်ဆုံးတက်ရောက်မှုမှတ်တမ်းများကို ကြည့်ပါ။</w:t>
      </w:r>
    </w:p>
    <w:p>
      <w:pPr>
        <w:numPr>
          <w:ilvl w:val="0"/>
          <w:numId w:val="3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View today’s sessions သို့မဟုတ် ACTIVE Session အတွက် Verify ကို အသုံးပြုပါ။</w:t>
      </w:r>
    </w:p>
    <w:p>
      <w:pPr>
        <w:numPr>
          <w:ilvl w:val="0"/>
          <w:numId w:val="3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Scan attendance၊ View timetable၊ My courses သို့မဟုတ် My profile သို့ ဝင်ရန် Quick Access ကို အသုံးပြုပါ။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ကျောင်းသားသည် နောက်လုပ်ရမည့် တက်ရောက်မှုလုပ်ဆောင်ချက်သို့ လျင်မြန်စွာ ဝင်နိုင်သည်။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Semester အကျဉ်းချုပ်တန်ဖိုးအချို့သည် နမူနာဖြစ်သည်။ Backend မှ အတည်ပြုမှတ်တမ်းများကို My Attendance တွင် ကြည့်ပါ။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၆.၂ Attendance Sessions စစ်ဆေးခြင်း</w:t>
      </w:r>
    </w:p>
    <w:p>
      <w:r>
        <w:rPr>
          <w:rFonts w:ascii="Calibri" w:hAnsi="Calibri" w:eastAsia="Calibri" w:cs="Calibri"/>
          <w:color w:val="111827"/>
          <w:sz w:val="22"/>
        </w:rPr>
        <w:t>Attendance Sessions တွင် ရွေးထားသောရက်နှင့် စာရင်းသွင်း Course များ၏ Session ကို ပြသည်။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4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Attendance Sessions ကို ဖွင့်ပါ။</w:t>
      </w:r>
    </w:p>
    <w:p>
      <w:pPr>
        <w:numPr>
          <w:ilvl w:val="0"/>
          <w:numId w:val="4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လိုအပ်သော ရက်ကို ရွေးပါ။</w:t>
      </w:r>
    </w:p>
    <w:p>
      <w:pPr>
        <w:numPr>
          <w:ilvl w:val="0"/>
          <w:numId w:val="4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Card တစ်ခုစီရှိ Course၊ Teacher၊ Time နှင့် Status ကို စစ်ဆေးပါ။</w:t>
      </w:r>
    </w:p>
    <w:p>
      <w:pPr>
        <w:numPr>
          <w:ilvl w:val="0"/>
          <w:numId w:val="4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ACTIVE Session အတွက် Verify ကို နှိပ်ပါ။</w:t>
      </w:r>
    </w:p>
    <w:p>
      <w:pPr>
        <w:numPr>
          <w:ilvl w:val="0"/>
          <w:numId w:val="4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SCHEDULED Session အတွက် ဆရာ/ဆရာမ Start လုပ်သည့်အထိ စောင့်ပါ။ CLOSED Session တွင် Completed ပြမည်။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Verify နှိပ်လျှင် ရွေးထားသော Session နှင့် Scan Page ဖွင့်မည်။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သတ်မှတ်ထားသော ACTIVE အချိန်အတွင်းသာ အတည်ပြုရမည်။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၆.၃ တက်ရောက်မှုအတွက် မျက်နှာစာရင်းသွင်းခြင်း သို့မဟုတ် ပြင်ဆင်ခြင်း</w:t>
      </w:r>
    </w:p>
    <w:p>
      <w:r>
        <w:rPr>
          <w:rFonts w:ascii="Calibri" w:hAnsi="Calibri" w:eastAsia="Calibri" w:cs="Calibri"/>
          <w:color w:val="111827"/>
          <w:sz w:val="22"/>
        </w:rPr>
        <w:t>တက်ရောက်မှုအတည်ပြုခြင်း မပြုမီ မျက်နှာစာရင်းသွင်းရမည်။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Profile ကို ဖွင့်ပါ။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အမည်၊ Email၊ ကျောင်းသားနံပါတ်နှင့် Department မှန်ကြောင်း စစ်ပါ။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Attendance face တွင် Choose a face photo ကို နှိပ်ပါ။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JPEG၊ PNG သို့မဟုတ် WebP ပုံကို ရွေးပါ။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Preview တွင် ရှေ့တည့်တည့်၊ ကြည်လင်ပြီး အလင်းကောင်းသော မျက်နှာတစ်ခုတည်း ပါကြောင်း စစ်ပါ။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Register face ကို နှိပ်ပါ။ စာရင်းသွင်းပြီးပါက Update registered face ကို နှိပ်ပါ။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Face registered successfully နှင့် Registered Status ပေါ်သည်အထိ စောင့်ပါ။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မျက်နှာပုံအသစ်သည် နောက်တစ်ကြိမ် အတည်ပြုခြင်းအတွက် အသက်ဝင်မည်။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ကျောင်းသား၏ ကိုယ်ပိုင်မျက်နှာကိုသာ သုံးပါ။ နေကာမျက်မှန်၊ ဦးထုပ်၊ ဝါးသောပုံ၊ အလင်းမကောင်းခြင်း၊ အဖွဲ့ပုံနှင့် ဘေးစောင်းလွန်သောပုံကို ရှောင်ပါ။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၆.၄ Camera ဖြင့် တက်ရောက်မှုအတည်ပြုခြင်း</w:t>
      </w:r>
    </w:p>
    <w:p>
      <w:r>
        <w:rPr>
          <w:rFonts w:ascii="Calibri" w:hAnsi="Calibri" w:eastAsia="Calibri" w:cs="Calibri"/>
          <w:color w:val="111827"/>
          <w:sz w:val="22"/>
        </w:rPr>
        <w:t>Scan လုပ်ငန်းစဉ်သည် ပုံတစ်ပုံ ရိုက်ကူးပြီး ရွေးထားသော Session အတွက် ပေးပို့သည်။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ACTIVE Session ကို ဖွင့်၍ Verify ကို နှိပ်ပါ၊ သို့မဟုတ် အကျုံးဝင် Session ရှိချိန်တွင် Scan Attendance ကို ဖွင့်ပါ။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Scan Page ရှိ Course နှင့် Session Time မှန်ကြောင်း စစ်ပါ။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Start scan ကို နှိပ်ပါ။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တောင်းဆိုလာပါက Browser Camera Access ကို Allow လုပ်ပါ။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မျက်နှာတစ်ခုတည်းကို Guide အတွင်းထား၊ Camera ကို တည့်တည့်ကြည့်ပြီး ရှေ့ဘက်အလင်းကောင်းစွာ အသုံးပြုပါ။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Capture &amp; verify ကို နှိပ်ပါ။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စနစ်က ပုံအတည်ပြုနေစဉ် စာမျက်နှာမှ မထွက်ဘဲ စောင့်ပါ။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Attendance Verified ပေါ်လာလျှင် Match Result ကို စစ်ပြီး Continue ကို နှိပ်ပါ။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ကိုက်ညီပါက တက်ရောက်မှုမှတ်တမ်းတင်ပြီး Continue နှိပ်လျှင် My Attendance ဖွင့်မည်။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Capture &amp; verify နှိပ်ပြီးမှ ပုံတစ်ပုံ ရိုက်ယူသည်။ Camera အသုံးပြုရန် HTTPS နှင့် Browser Permission လိုအပ်သည်။</w:t>
      </w:r>
      <w:r>
        <w:rPr>
          <w:rFonts w:ascii="Calibri" w:hAnsi="Calibri" w:eastAsia="Calibri" w:cs="Calibri"/>
          <w:color w:val="344054"/>
          <w:sz w:val="21"/>
        </w:rPr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Calibri" w:cs="Calibri"/>
        </w:rPr>
        <w:t>၆.၅ အတည်ပြုမှုမအောင်မြင်ပါက ဖြေရှင်းခြင်း</w:t>
      </w:r>
    </w:p>
    <w:p>
      <w:r>
        <w:rPr>
          <w:rFonts w:ascii="Calibri" w:hAnsi="Calibri" w:eastAsia="Calibri" w:cs="Calibri"/>
          <w:color w:val="111827"/>
          <w:sz w:val="22"/>
        </w:rPr>
        <w:t>ပေါ်လာသော Message အတိုင်း ပြဿနာပြင်ပြီး ထပ်မံကြိုးစားပါ။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Verification Failed Message ကို ဖတ်ပါ။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Try again ကို နှိပ်ပါ။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အလင်းကောင်းစေ၊ မျက်နှာကို အလယ်ထား၊ နေကာမျက်မှန်/ဦးထုပ်ဖယ်ပြီး Camera ကို ငြိမ်အောင်ထားပါ။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Profile တွင် ကျောင်းသား၏ မျက်နှာမှန် စာရင်းသွင်းထားကြောင်း စစ်ပါ။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Session သည် ACTIVE ဖြစ်နေသေးကြောင်း စစ်ပါ။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Start scan နှင့် Capture &amp; verify ကို ပြန်လုပ်ပါ။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ထပ်မံအတည်ပြုမှု အောင်မြင်ပါက တက်ရောက်မှု မှတ်တမ်းတင်မည်။ Session မရှိတော့ပါက Back to sessions ကို သုံးပါ။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spacing w:before="100" w:after="160" w:line="276" w:lineRule="auto"/>
        <w:ind w:left="173" w:right="173"/>
        <w:shd w:fill="FFF7E6"/>
        <w:pBdr>
          <w:start w:val="single" w:sz="22" w:space="8" w:color="8A6100"/>
        </w:pBdr>
      </w:pPr>
      <w:r>
        <w:rPr>
          <w:rFonts w:ascii="Calibri" w:hAnsi="Calibri" w:eastAsia="Calibri" w:cs="Calibri"/>
          <w:b/>
          <w:color w:val="8A6100"/>
          <w:sz w:val="21"/>
        </w:rPr>
        <w:t>အရေးကြီး — ကြည်လင်သောပုံဖြင့် အကြိမ်ကြိမ်မအောင်မြင်ပါက အခြားသူပုံမသုံးဘဲ ဆရာ/ဆရာမ သို့မဟုတ် စီမံခန့်ခွဲသူကို ဆက်သွယ်ပါ။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၆.၆ တက်ရောက်မှုမှတ်တမ်းနှင့် အသေးစိတ် ကြည့်ခြင်း</w:t>
      </w:r>
    </w:p>
    <w:p>
      <w:r>
        <w:rPr>
          <w:rFonts w:ascii="Calibri" w:hAnsi="Calibri" w:eastAsia="Calibri" w:cs="Calibri"/>
          <w:color w:val="111827"/>
          <w:sz w:val="22"/>
        </w:rPr>
        <w:t>My Attendance တွင် Login ဝင်ထားသော ကျောင်းသား၏ မှတ်တမ်းများကို ပြသည်။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4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My Attendance ကို ဖွင့်ပါ။</w:t>
      </w:r>
    </w:p>
    <w:p>
      <w:pPr>
        <w:numPr>
          <w:ilvl w:val="0"/>
          <w:numId w:val="4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နောက်ဆုံး Course၊ Date၊ Time၊ Status နှင့် Face-match Percentage ကို စစ်ဆေးပါ။</w:t>
      </w:r>
    </w:p>
    <w:p>
      <w:pPr>
        <w:numPr>
          <w:ilvl w:val="0"/>
          <w:numId w:val="4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မှတ်တမ်းတစ်ခုတွင် View ကို နှိပ်ပါ။</w:t>
      </w:r>
    </w:p>
    <w:p>
      <w:pPr>
        <w:numPr>
          <w:ilvl w:val="0"/>
          <w:numId w:val="4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Student Identity၊ Course၊ Status၊ Verification Timestamp နှင့် Face Similarity ကို ကြည့်ပါ။</w:t>
      </w:r>
    </w:p>
    <w:p>
      <w:pPr>
        <w:numPr>
          <w:ilvl w:val="0"/>
          <w:numId w:val="44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ပြီးလျှင် Detail Panel ကို ပိတ်ပါ။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ရွေးထားသော Backend Attendance Record အသေးစိတ်ကို ပြမည်။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၆.၇ စာရင်းသွင်းထားသော Course များ ကြည့်ခြင်း</w:t>
      </w:r>
    </w:p>
    <w:p>
      <w:r>
        <w:rPr>
          <w:rFonts w:ascii="Calibri" w:hAnsi="Calibri" w:eastAsia="Calibri" w:cs="Calibri"/>
          <w:color w:val="111827"/>
          <w:sz w:val="22"/>
        </w:rPr>
        <w:t>Courses တွင် လက်ရှိစာရင်းသွင်းထားသော ဘာသာရပ်များကို ပြသည်။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Courses ကို ဖွင့်ပါ။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Department Code၊ Student Number နှင့် Enrolled-course Count ကို ကြည့်ပါ။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Course၊ Teacher သို့မဟုတ် Department ဖြင့် ရှာပါ။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 Code၊ အမည်၊ Semester၊ Academic Year၊ Teacher၊ Department နှင့် Class Size ကို စစ်ပါ။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Enrollment မကြာသေးမီက ပြောင်းလဲထားပါက Refresh ကို နှိပ်ပါ။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စာရင်းသွင်းထားပြီး ရှာဖွေမှုနှင့်ကိုက်ညီသော Course များကို ပြမည်။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2"/>
        <w:keepNext/>
      </w:pPr>
      <w:r>
        <w:rPr>
          <w:rFonts w:ascii="Calibri" w:hAnsi="Calibri" w:eastAsia="Calibri" w:cs="Calibri"/>
        </w:rPr>
        <w:t>၆.၈ အပတ်စဉ်အချိန်ဇယား ကြည့်ခြင်း</w:t>
      </w:r>
    </w:p>
    <w:p>
      <w:r>
        <w:rPr>
          <w:rFonts w:ascii="Calibri" w:hAnsi="Calibri" w:eastAsia="Calibri" w:cs="Calibri"/>
          <w:color w:val="111827"/>
          <w:sz w:val="22"/>
        </w:rPr>
        <w:t>Timetable တွင် စာရင်းသွင်း Course များ၏ ရက်စွဲပါ Schedule Entry များကို ပြသည်။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လုပ်ဆောင်ရန် အဆင့်များ</w:t>
      </w:r>
    </w:p>
    <w:p>
      <w:pPr>
        <w:numPr>
          <w:ilvl w:val="0"/>
          <w:numId w:val="4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Timetable ကို ဖွင့်ပါ။</w:t>
      </w:r>
    </w:p>
    <w:p>
      <w:pPr>
        <w:numPr>
          <w:ilvl w:val="0"/>
          <w:numId w:val="4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ပြထားသော Week Range နှင့် Time Zone ကို စစ်ပါ။</w:t>
      </w:r>
    </w:p>
    <w:p>
      <w:pPr>
        <w:numPr>
          <w:ilvl w:val="0"/>
          <w:numId w:val="4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တစ်ပတ်စီရွှေ့ရန် ဘယ်/ညာ Arrow သုံးပါ သို့မဟုတ် Date ရွေးပါ။</w:t>
      </w:r>
    </w:p>
    <w:p>
      <w:pPr>
        <w:numPr>
          <w:ilvl w:val="0"/>
          <w:numId w:val="46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Entry တစ်ခုစီ၏ Course၊ Teacher၊ Time နှင့် Room ကို စစ်ပါ။</w:t>
      </w:r>
    </w:p>
    <w:p>
      <w:pPr>
        <w:spacing w:before="100" w:after="160" w:line="276" w:lineRule="auto"/>
        <w:ind w:left="173" w:right="173"/>
        <w:shd w:fill="EAF7F1"/>
        <w:pBdr>
          <w:start w:val="single" w:sz="22" w:space="8" w:color="17875D"/>
        </w:pBdr>
      </w:pPr>
      <w:r>
        <w:rPr>
          <w:rFonts w:ascii="Calibri" w:hAnsi="Calibri" w:eastAsia="Calibri" w:cs="Calibri"/>
          <w:b/>
          <w:color w:val="17875D"/>
          <w:sz w:val="21"/>
        </w:rPr>
        <w:t>ရလဒ် — ရွေးထားသောအပတ်အတွက် Schedule ပြန်လည်တင်ပြီး လိုအပ်ပါက ယနေ့ရက်ကို Highlight ပြမည်။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1"/>
        <w:keepNext/>
      </w:pPr>
      <w:r>
        <w:rPr>
          <w:rFonts w:ascii="Calibri" w:hAnsi="Calibri" w:eastAsia="Calibri" w:cs="Calibri"/>
        </w:rPr>
        <w:t>၇။ Session Status နှင့် တက်ရောက်မှုစည်းမျဉ်းများ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80"/>
        <w:gridCol w:w="468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အခြေအနေ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အဓိပ္ပာယ်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ပြုလုပ်နိုင်သော လုပ်ဆောင်ချက်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SCHEDULED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ဖန်တီးထားသော်လည်း တက်ရောက်မှု မလက်ခံသေးပါ။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Admin/Teacher — Edit၊ Start၊ Cancel၊ Delete။ Student — စောင့်ပါ။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ACTIVE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တက်ရောက်မှုအတည်ပြုနိုင်ပါပြီ။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Admin/Teacher — Close။ Student — Verify။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CLOSED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တက်ရောက်မှုအချိန် ပြီးဆုံးပါပြီ။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Record နှင့် Report ကြည့်နိုင်ပြီး အသစ်အတည်ပြုမရပါ။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CANCELLED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Session History မဖျက်ဘဲ ရုပ်သိမ်းထားသည်။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9"/>
              </w:rPr>
              <w:t>Status စစ်ပြီး လိုအပ်ပါက Session အသစ်ဖန်တီးပါ။</w:t>
            </w:r>
          </w:p>
        </w:tc>
      </w:tr>
    </w:tbl>
    <w:p>
      <w:pPr>
        <w:spacing w:after="60"/>
      </w:pPr>
    </w:p>
    <w:p>
      <w:pPr>
        <w:spacing w:before="100" w:after="160" w:line="276" w:lineRule="auto"/>
        <w:ind w:left="173" w:right="173"/>
        <w:shd w:fill="FDECEC"/>
        <w:pBdr>
          <w:start w:val="single" w:sz="22" w:space="8" w:color="B42318"/>
        </w:pBdr>
      </w:pPr>
      <w:r>
        <w:rPr>
          <w:rFonts w:ascii="Calibri" w:hAnsi="Calibri" w:eastAsia="Calibri" w:cs="Calibri"/>
          <w:b/>
          <w:color w:val="B42318"/>
          <w:sz w:val="21"/>
        </w:rPr>
        <w:t>တက်ရောက်မှုမှန်ကန်ရေး — Login ဝင်ထားပြီး Course စာရင်းသွင်းထားသော ကျောင်းသားကိုယ်တိုင်သာ Face Verification လုပ်ရမည်။ အကောင့်မျှဝေခြင်း သို့မဟုတ် အခြားသူ၏ မျက်နှာပုံပေးပို့ခြင်း မပြုပါနှင့်။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1"/>
        <w:keepNext/>
      </w:pPr>
      <w:r>
        <w:rPr>
          <w:rFonts w:ascii="Calibri" w:hAnsi="Calibri" w:eastAsia="Calibri" w:cs="Calibri"/>
        </w:rPr>
        <w:t>၈။ ပြဿနာဖြေရှင်းခြင်း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ပြဿနာ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အကြံပြုဖြေရှင်းနည်း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Login ဝင်မရ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Email/Password၊ Account Enabled၊ Internet နှင့် Role မှန်/မမှန် စစ်ပါ။ လိုအပ်ပါက စီမံခန့်ခွဲသူအား Edit user မှ Credential ပြင်ပေးရန် တောင်းပါ။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HTTP 401 သို့မဟုတ် Login သို့ ပြန်ရောက်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Access Session သက်တမ်းကုန်နိုင်သည်။ Login ပြန်ဝင်ပါ။ ထပ်ဖြစ်ပါက Backend အလုပ်လုပ်ကြောင်း စစ်ပါ။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HTTP 403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အကောင့်တွင် ခွင့်မရှိခြင်း သို့မဟုတ် Frontend Origin ကို Backend CORS မခွင့်ပြုခြင်း ဖြစ်နိုင်သည်။ စီမံခန့်ခွဲသူကို ဆက်သွယ်ပါ။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Course မပေါ်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စီမံခန့်ခွဲသူက ကျောင်းသားကို Course တွင် စာရင်းသွင်းထား/ဆရာကို Course တာဝန်ပေးထားကြောင်း စစ်ပါ။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Session မပေါ်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ရွေးထားသော Date၊ Course Filter၊ Enrollment နှင့် Session ဖန်တီးထား/မထား စစ်ပါ။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Verify ခလုတ် ပိတ်နေ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Session ACTIVE မဖြစ်သေးခြင်း သို့မဟုတ် အကျုံးဝင် Session မရှိခြင်း ဖြစ်သည်။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Camera Permission ပိတ်ထား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Browser Site Settings တွင် workers.dev Site အတွက် Camera ကို Allow လုပ်၊ Reload လုပ်ပြီး ပြန်ကြိုးစားပါ။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Camera အဆင်သင့်မဖြစ်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Live Video ပေါ်လာသည်အထိ စောင့်ပြီးမှ Capture &amp; verify ကို နှိပ်ပါ။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မျက်နှာအတည်ပြုမှု မအောင်မြင်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အလင်းနှင့် မျက်နှာအနေအထား ပြင်၊ Face Registration စစ်ပြီး AI Service အလုပ်လုပ်ကြောင်း စစ်ပါ။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Report Download မရ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မှန်ကန်သော Filter ပြန် Apply လုပ်၊ Browser Download ခွင့်ပြုပြီး Backend/Report Service အလုပ်လုပ်ကြောင်း စစ်ပါ။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Audit/Settings စာမျက်နှာ ဗလာ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D0D5DD"/>
              <w:start w:val="single" w:sz="6" w:space="0" w:color="D0D5DD"/>
              <w:bottom w:val="single" w:sz="6" w:space="0" w:color="D0D5DD"/>
              <w:end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Admin Role မှန်ကြောင်းနှင့် သက်ဆိုင်ရာ Backend API က ဒေတာပြန်ပေးကြောင်း စစ်ပါ။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Calibri" w:cs="Calibri"/>
        </w:rPr>
        <w:t>၉။ လုံခြုံရေးနှင့် ကိုယ်ရေးလုံခြုံမှု</w:t>
      </w:r>
    </w:p>
    <w:p>
      <w:pPr>
        <w:numPr>
          <w:ilvl w:val="0"/>
          <w:numId w:val="4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တစ်ဦးချင်းအကောင့်ကိုသာ သုံးပြီး Password သို့မဟုတ် Attendance Session ကို မမျှဝေပါနှင့်။</w:t>
      </w:r>
    </w:p>
    <w:p>
      <w:pPr>
        <w:numPr>
          <w:ilvl w:val="0"/>
          <w:numId w:val="4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မျှဝေသုံးစက် အသုံးပြုပြီးလျှင် Sign out လုပ်၍ Login ဝင်ထားသော Portal ကို မစောင့်ကြည့်ဘဲ မထားပါနှင့်။</w:t>
      </w:r>
    </w:p>
    <w:p>
      <w:pPr>
        <w:numPr>
          <w:ilvl w:val="0"/>
          <w:numId w:val="4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တရားဝင် HTTPS Portal ကိုသာ Camera Permission ပေးပါ။</w:t>
      </w:r>
    </w:p>
    <w:p>
      <w:pPr>
        <w:numPr>
          <w:ilvl w:val="0"/>
          <w:numId w:val="4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မျက်နှာပုံကို ခွင့်ပြုထားသော ကျောင်းသားနှင့် ကျောင်းတက်ရောက်မှုရည်ရွယ်ချက်အတွက်သာ အသုံးပြုပါ။</w:t>
      </w:r>
    </w:p>
    <w:p>
      <w:pPr>
        <w:numPr>
          <w:ilvl w:val="0"/>
          <w:numId w:val="4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Attendance Report၊ Similarity Score၊ Email Address၊ Audit Log နှင့် Download Export များကို ကာကွယ်ရမည့်အချက်အလက်အဖြစ် ထိန်းသိမ်းပါ။</w:t>
      </w:r>
    </w:p>
    <w:p>
      <w:pPr>
        <w:numPr>
          <w:ilvl w:val="0"/>
          <w:numId w:val="47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System Setting ပြင်ခြင်း၊ User/Course ဖျက်ခြင်းနှင့် Report ဖြန့်ဝေခြင်းကို ခွင့်ရှိသောဝန်ထမ်းများသာ လုပ်ပါ။</w:t>
      </w:r>
    </w:p>
    <w:p>
      <w:pPr>
        <w:pStyle w:val="Heading1"/>
        <w:keepNext/>
      </w:pPr>
      <w:r>
        <w:rPr>
          <w:rFonts w:ascii="Calibri" w:hAnsi="Calibri" w:eastAsia="Calibri" w:cs="Calibri"/>
        </w:rPr>
        <w:t>၁၀။ လက်ရှိ Interface မှတ်ချက်များ</w:t>
      </w:r>
    </w:p>
    <w:p>
      <w:r>
        <w:rPr>
          <w:rFonts w:ascii="Calibri" w:hAnsi="Calibri" w:eastAsia="Calibri" w:cs="Calibri"/>
          <w:color w:val="111827"/>
          <w:sz w:val="22"/>
        </w:rPr>
        <w:t>ဗားရှင်း 1.0 တွင် အောက်ပါ Control များ ပေါ်နေသော်လည်း လုပ်ငန်းစဉ်အပြည့် မပြီးသေးပါ —</w:t>
      </w:r>
    </w:p>
    <w:p>
      <w:pPr>
        <w:numPr>
          <w:ilvl w:val="0"/>
          <w:numId w:val="4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Login ရှိ Remember me သည် ပေါ်နေသော်လည်း Login အမြဲမှတ်ထားမှုနှင့် မချိတ်ဆက်ရသေးပါ။</w:t>
      </w:r>
    </w:p>
    <w:p>
      <w:pPr>
        <w:numPr>
          <w:ilvl w:val="0"/>
          <w:numId w:val="4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Login ရှိ Forgot password သည် Password Reset လုပ်ငန်းစဉ် မဖွင့်သေးပါ။</w:t>
      </w:r>
    </w:p>
    <w:p>
      <w:pPr>
        <w:numPr>
          <w:ilvl w:val="0"/>
          <w:numId w:val="4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Admin Header ရှိ Search here နှင့် Ctrl + K သည် မြင်သာသည့် Control သာဖြစ်ပြီး Global Search မလုပ်သေးပါ။</w:t>
      </w:r>
    </w:p>
    <w:p>
      <w:pPr>
        <w:numPr>
          <w:ilvl w:val="0"/>
          <w:numId w:val="4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Roles &amp; Permissions သည် Users သို့ ရွှေ့သည်။ Role ပြောင်းရန် Edit user ကို အသုံးပြုပါ။</w:t>
      </w:r>
    </w:p>
    <w:p>
      <w:pPr>
        <w:numPr>
          <w:ilvl w:val="0"/>
          <w:numId w:val="4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Student My Attendance ရှိ Course Search နှင့် Download report ခလုတ်သည် လက်ရှိ Display-only ဖြစ်သည်။</w:t>
      </w:r>
    </w:p>
    <w:p>
      <w:pPr>
        <w:numPr>
          <w:ilvl w:val="0"/>
          <w:numId w:val="4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Dashboard Trend Percentage၊ Attendance Progress နှင့် Comparison Label အချို့သည် နမူနာ UI တန်ဖိုးများ ဖြစ်သည်။</w:t>
      </w:r>
    </w:p>
    <w:p>
      <w:pPr>
        <w:numPr>
          <w:ilvl w:val="0"/>
          <w:numId w:val="48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Preview Mode သည် နမူနာဒေတာသုံးပြီး Spring Boot API ကို မချိတ်ဆက်ပါ။</w:t>
      </w:r>
    </w:p>
    <w:p>
      <w:pPr>
        <w:spacing w:before="100" w:after="160" w:line="276" w:lineRule="auto"/>
        <w:ind w:left="173" w:right="173"/>
        <w:shd w:fill="E8F3F9"/>
        <w:pBdr>
          <w:start w:val="single" w:sz="22" w:space="8" w:color="0B2545"/>
        </w:pBdr>
      </w:pPr>
      <w:r>
        <w:rPr>
          <w:rFonts w:ascii="Calibri" w:hAnsi="Calibri" w:eastAsia="Calibri" w:cs="Calibri"/>
          <w:b/>
          <w:color w:val="0B2545"/>
          <w:sz w:val="21"/>
        </w:rPr>
        <w:t>တရားဝင်အတည်ပြုဒေတာ — တရားဝင်ဆုံးဖြတ်ချက်များအတွက် Backend မှ ပြန်လာသော Table၊ Attendance Record၊ Report Result နှင့် Export File များကို သုံးပါ။</w:t>
      </w:r>
      <w:r>
        <w:rPr>
          <w:rFonts w:ascii="Calibri" w:hAnsi="Calibri" w:eastAsia="Calibri" w:cs="Calibri"/>
          <w:color w:val="344054"/>
          <w:sz w:val="21"/>
        </w:rPr>
      </w:r>
    </w:p>
    <w:p>
      <w:pPr>
        <w:pStyle w:val="Heading1"/>
        <w:keepNext/>
      </w:pPr>
      <w:r>
        <w:rPr>
          <w:rFonts w:ascii="Calibri" w:hAnsi="Calibri" w:eastAsia="Calibri" w:cs="Calibri"/>
        </w:rPr>
        <w:t>နောက်ဆက်တွဲ (က) စတင်အသုံးပြုမီ စစ်ဆေးရန်စာရင်း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စီမံခန့်ခွဲသူ ပြင်ဆင်ရန်</w:t>
      </w:r>
    </w:p>
    <w:p>
      <w:pPr>
        <w:numPr>
          <w:ilvl w:val="0"/>
          <w:numId w:val="4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ဌာနများ ဖန်တီးပြီး စစ်ဆေးထားသည်။</w:t>
      </w:r>
    </w:p>
    <w:p>
      <w:pPr>
        <w:numPr>
          <w:ilvl w:val="0"/>
          <w:numId w:val="4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ဆရာ/ဆရာမနှင့် ကျောင်းသား/ကျောင်းသူအကောင့်များကို ရာထူးနှင့် နံပါတ်မှန်ကန်စွာ ဖန်တီးထားသည်။</w:t>
      </w:r>
    </w:p>
    <w:p>
      <w:pPr>
        <w:numPr>
          <w:ilvl w:val="0"/>
          <w:numId w:val="4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Department Assignment များ ပြီးစီးသည်။</w:t>
      </w:r>
    </w:p>
    <w:p>
      <w:pPr>
        <w:numPr>
          <w:ilvl w:val="0"/>
          <w:numId w:val="4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 များကို Department နှင့် Teacher မှန်ကန်စွာ ဖန်တီးထားသည်။</w:t>
      </w:r>
    </w:p>
    <w:p>
      <w:pPr>
        <w:numPr>
          <w:ilvl w:val="0"/>
          <w:numId w:val="4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ကျောင်းသားများကို Course မှန်တွင် စာရင်းသွင်းထားသည်။</w:t>
      </w:r>
    </w:p>
    <w:p>
      <w:pPr>
        <w:numPr>
          <w:ilvl w:val="0"/>
          <w:numId w:val="4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Timetable Entry နှင့် Attendance Session များတွင် ရက်၊ အချိန်နှင့် Time Zone မှန်ကန်သည်။</w:t>
      </w:r>
    </w:p>
    <w:p>
      <w:pPr>
        <w:numPr>
          <w:ilvl w:val="0"/>
          <w:numId w:val="49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System Settings စစ်ဆေးပြီး Backend CORS က Production Frontend Origin ကို ခွင့်ပြုထားသည်။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ဆရာ/ဆရာမ အသင့်ဖြစ်မှု</w:t>
      </w:r>
    </w:p>
    <w:p>
      <w:pPr>
        <w:numPr>
          <w:ilvl w:val="0"/>
          <w:numId w:val="5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တာဝန်ပေး Course နှင့် Roster များ မြင်ရသည်။</w:t>
      </w:r>
    </w:p>
    <w:p>
      <w:pPr>
        <w:numPr>
          <w:ilvl w:val="0"/>
          <w:numId w:val="5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ယနေ့ Session အချိန်မှန်သည်။</w:t>
      </w:r>
    </w:p>
    <w:p>
      <w:pPr>
        <w:numPr>
          <w:ilvl w:val="0"/>
          <w:numId w:val="5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ဆရာ/ဆရာမသည် Start၊ Close၊ Cancel နှင့် Delete ကွာခြားချက်ကို နားလည်သည်။</w:t>
      </w:r>
    </w:p>
    <w:p>
      <w:pPr>
        <w:numPr>
          <w:ilvl w:val="0"/>
          <w:numId w:val="50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ဆရာ/ဆရာမသည် Record ဖွင့်နိုင်ပြီး အပတ်စဉ်/လစဉ် Report Export လုပ်နိုင်သည်။</w:t>
      </w:r>
    </w:p>
    <w:p>
      <w:pPr>
        <w:keepNext/>
        <w:spacing w:before="60" w:after="60"/>
      </w:pPr>
      <w:r>
        <w:rPr>
          <w:rFonts w:ascii="Calibri" w:hAnsi="Calibri" w:eastAsia="Calibri" w:cs="Calibri"/>
          <w:b/>
          <w:color w:val="168FC6"/>
          <w:sz w:val="18"/>
        </w:rPr>
        <w:t>ကျောင်းသား/ကျောင်းသူ အသင့်ဖြစ်မှု</w:t>
      </w:r>
    </w:p>
    <w:p>
      <w:pPr>
        <w:numPr>
          <w:ilvl w:val="0"/>
          <w:numId w:val="5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Profile နှင့် Department အချက်အလက် မှန်သည်။</w:t>
      </w:r>
    </w:p>
    <w:p>
      <w:pPr>
        <w:numPr>
          <w:ilvl w:val="0"/>
          <w:numId w:val="5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Courses နှင့် Timetable မြင်ရသည်။</w:t>
      </w:r>
    </w:p>
    <w:p>
      <w:pPr>
        <w:numPr>
          <w:ilvl w:val="0"/>
          <w:numId w:val="5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Face Registration တွင် Registered ပြသည်။</w:t>
      </w:r>
    </w:p>
    <w:p>
      <w:pPr>
        <w:numPr>
          <w:ilvl w:val="0"/>
          <w:numId w:val="5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Production HTTPS Site တွင် Camera Permission စမ်းသပ်ပြီးဖြစ်သည်။</w:t>
      </w:r>
    </w:p>
    <w:p>
      <w:pPr>
        <w:numPr>
          <w:ilvl w:val="0"/>
          <w:numId w:val="51"/>
        </w:numPr>
        <w:spacing w:before="0" w:after="80" w:line="300" w:lineRule="auto"/>
      </w:pPr>
      <w:r>
        <w:rPr>
          <w:rFonts w:ascii="Calibri" w:hAnsi="Calibri" w:eastAsia="Calibri" w:cs="Calibri"/>
          <w:color w:val="111827"/>
          <w:sz w:val="22"/>
        </w:rPr>
        <w:t>ACTIVE Session အတွင်းသာ Verification လုပ်နိုင်ကြောင်း ကျောင်းသား နားလည်သည်။</w:t>
      </w:r>
    </w:p>
    <w:p>
      <w:pPr>
        <w:spacing w:before="100" w:after="160" w:line="276" w:lineRule="auto"/>
        <w:ind w:left="173" w:right="173"/>
        <w:shd w:fill="E8F3F9"/>
        <w:pBdr>
          <w:start w:val="single" w:sz="22" w:space="8" w:color="0B2545"/>
        </w:pBdr>
      </w:pPr>
      <w:r>
        <w:rPr>
          <w:rFonts w:ascii="Calibri" w:hAnsi="Calibri" w:eastAsia="Calibri" w:cs="Calibri"/>
          <w:b/>
          <w:color w:val="0B2545"/>
          <w:sz w:val="21"/>
        </w:rPr>
        <w:t>လက်စွဲပြီးဆုံး — အပလီကေးရှင်းအမှားအတွက် နည်းပညာအကူအညီ မဆက်သွယ်မီ ရာထူး၊ စာမျက်နှာ၊ အချိန်၊ လုပ်ဆောင်ခဲ့သည့်အဆင့်၊ ပေါ်လာသော Error နှင့် အသုံးပြုသည့် Browser ကို မှတ်တမ်းတင်ပါ။</w:t>
      </w:r>
      <w:r>
        <w:rPr>
          <w:rFonts w:ascii="Calibri" w:hAnsi="Calibri" w:eastAsia="Calibri" w:cs="Calibri"/>
          <w:color w:val="344054"/>
          <w:sz w:val="21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color w:val="667085"/>
        <w:sz w:val="18"/>
      </w:rPr>
      <w:t>ဗားရှင်း 1.0  |</w:t>
    </w:r>
    <w:r>
      <w:rPr>
        <w:rFonts w:ascii="Calibri" w:hAnsi="Calibri" w:eastAsia="Calibri" w:cs="Calibri"/>
        <w:color w:val="667085"/>
        <w:sz w:val="18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 w:cs="Calibri"/>
        <w:b/>
        <w:color w:val="667085"/>
        <w:sz w:val="17"/>
      </w:rPr>
      <w:t>SMART ATTENDANCE  •  အသုံးပြုသူလက်စွဲ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10"/>
    <w:lvlOverride w:ilvl="0">
      <w:startOverride w:val="1"/>
    </w:lvlOverride>
  </w:num>
  <w:num w:numId="44">
    <w:abstractNumId w:val="10"/>
    <w:lvlOverride w:ilvl="0">
      <w:startOverride w:val="1"/>
    </w:lvlOverride>
  </w:num>
  <w:num w:numId="45">
    <w:abstractNumId w:val="10"/>
    <w:lvlOverride w:ilvl="0">
      <w:startOverride w:val="1"/>
    </w:lvlOverride>
  </w:num>
  <w:num w:numId="46">
    <w:abstractNumId w:val="10"/>
    <w:lvlOverride w:ilvl="0">
      <w:startOverride w:val="1"/>
    </w:lvlOverride>
  </w:num>
  <w:num w:numId="47">
    <w:abstractNumId w:val="9"/>
    <w:lvlOverride w:ilvl="0">
      <w:startOverride w:val="1"/>
    </w:lvlOverride>
  </w:num>
  <w:num w:numId="48">
    <w:abstractNumId w:val="9"/>
    <w:lvlOverride w:ilvl="0">
      <w:startOverride w:val="1"/>
    </w:lvlOverride>
  </w:num>
  <w:num w:numId="49">
    <w:abstractNumId w:val="9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 w:cs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 w:eastAsia="Calibri" w:cs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 w:eastAsia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 w:cs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Calibri" w:cs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Calibri" w:cs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eastAsia="Calibri" w:cs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eastAsia="Calibri" w:cs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eastAsia="Calibri" w:cs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eastAsia="Calibri" w:cs="Calibri"/>
    </w:rPr>
  </w:style>
  <w:style w:type="table" w:default="1" w:styleId="TableNormal">
    <w:name w:val="Normal Table"/>
    <w:uiPriority w:val="99"/>
    <w:semiHidden/>
    <w:unhideWhenUsed/>
    <w:rPr>
      <w:rFonts w:ascii="Calibri" w:hAnsi="Calibri" w:eastAsia="Calibri" w:cs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 w:eastAsia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Calibri" w:cs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Calibri" w:cs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Calibri" w:cs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Calibri" w:cs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 w:cs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 w:eastAsia="Calibri" w:cs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 w:eastAsia="Calibri" w:cs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 w:eastAsia="Calibri" w:cs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 w:eastAsia="Calibri" w:cs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 w:eastAsia="Calibri" w:cs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 w:eastAsia="Calibri" w:cs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 w:eastAsia="Calibri" w:cs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 w:eastAsia="Calibri" w:cs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Calibri" w:cs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Calibri" w:cs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Calibri" w:cs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Calibri" w:cs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 w:eastAsia="Calibri" w:cs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 w:eastAsia="Calibri" w:cs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 w:eastAsia="Calibri" w:cs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Calibri" w:cs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Calibri" w:cs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Calibri" w:cs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 w:eastAsia="Calibri" w:cs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 w:eastAsia="Calibri" w:cs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 w:eastAsia="Calibri" w:cs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 w:eastAsia="Calibri" w:cs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 w:eastAsia="Calibri" w:cs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 w:eastAsia="Calibri" w:cs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 w:eastAsia="Calibri" w:cs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Calibri" w:cs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 w:eastAsia="Calibri" w:cs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 w:eastAsia="Calibri" w:cs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Calibri" w:cs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 w:eastAsia="Calibri" w:cs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 w:eastAsia="Calibri" w:cs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 w:eastAsia="Calibri" w:cs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 w:eastAsia="Calibri" w:cs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 w:eastAsia="Calibri" w:cs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 w:eastAsia="Calibri" w:cs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Calibri" w:cs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 w:eastAsia="Calibri" w:cs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 w:eastAsia="Calibri" w:cs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 w:eastAsia="Calibri" w:cs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Attendance အသုံးပြုသူလက်စွဲ</dc:title>
  <dc:subject>စီမံခန့်ခွဲသူ၊ ဆရာ/ဆရာမနှင့် ကျောင်းသား/ကျောင်းသူ လုပ်ငန်းစဉ်များ</dc:subject>
  <dc:creator>Smart Attendance Project Team</dc:creator>
  <cp:keywords>attendance, administrator, teacher, student, face verification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my-MM</dc:language>
</cp:coreProperties>
</file>